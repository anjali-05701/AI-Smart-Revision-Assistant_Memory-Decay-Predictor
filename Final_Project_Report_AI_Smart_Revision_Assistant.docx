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13890" w14:textId="77777777" w:rsidR="003D00D0" w:rsidRPr="00F54A97" w:rsidRDefault="00000000">
      <w:pPr>
        <w:jc w:val="center"/>
        <w:rPr>
          <w:rFonts w:ascii="Times New Roman" w:hAnsi="Times New Roman" w:cs="Times New Roman"/>
        </w:rPr>
      </w:pPr>
      <w:r w:rsidRPr="00F54A97">
        <w:rPr>
          <w:rFonts w:ascii="Times New Roman" w:hAnsi="Times New Roman" w:cs="Times New Roman"/>
          <w:b/>
          <w:sz w:val="40"/>
        </w:rPr>
        <w:t>AI SMART REVISION ASSISTANT</w:t>
      </w:r>
    </w:p>
    <w:p w14:paraId="5BA3B18B" w14:textId="77777777" w:rsidR="003D00D0" w:rsidRPr="00F54A97" w:rsidRDefault="00000000">
      <w:pPr>
        <w:jc w:val="center"/>
        <w:rPr>
          <w:rFonts w:ascii="Times New Roman" w:hAnsi="Times New Roman" w:cs="Times New Roman"/>
        </w:rPr>
      </w:pPr>
      <w:r w:rsidRPr="00F54A97">
        <w:rPr>
          <w:rFonts w:ascii="Times New Roman" w:hAnsi="Times New Roman" w:cs="Times New Roman"/>
          <w:b/>
          <w:sz w:val="28"/>
        </w:rPr>
        <w:t>A Memory Decay Based Intelligent Study System</w:t>
      </w:r>
    </w:p>
    <w:p w14:paraId="31DF1B68" w14:textId="77777777" w:rsidR="003D00D0" w:rsidRPr="00F54A97" w:rsidRDefault="00000000">
      <w:pPr>
        <w:jc w:val="center"/>
        <w:rPr>
          <w:rFonts w:ascii="Times New Roman" w:hAnsi="Times New Roman" w:cs="Times New Roman"/>
        </w:rPr>
      </w:pPr>
      <w:r w:rsidRPr="00F54A97">
        <w:rPr>
          <w:rFonts w:ascii="Times New Roman" w:hAnsi="Times New Roman" w:cs="Times New Roman"/>
          <w:b/>
          <w:sz w:val="24"/>
        </w:rPr>
        <w:t>Artificial Intelligence / BYOP Project Report</w:t>
      </w:r>
    </w:p>
    <w:p w14:paraId="572B2C90" w14:textId="77777777" w:rsidR="003D00D0" w:rsidRPr="00F54A97" w:rsidRDefault="003D00D0">
      <w:pPr>
        <w:rPr>
          <w:rFonts w:ascii="Times New Roman" w:hAnsi="Times New Roman" w:cs="Times New Roman"/>
        </w:rPr>
      </w:pPr>
    </w:p>
    <w:p w14:paraId="2E596A9A" w14:textId="77777777" w:rsidR="003D00D0" w:rsidRPr="00F54A97" w:rsidRDefault="00000000">
      <w:pPr>
        <w:rPr>
          <w:rFonts w:ascii="Times New Roman" w:hAnsi="Times New Roman" w:cs="Times New Roman"/>
        </w:rPr>
      </w:pPr>
      <w:r w:rsidRPr="00F54A97">
        <w:rPr>
          <w:rFonts w:ascii="Times New Roman" w:hAnsi="Times New Roman" w:cs="Times New Roman"/>
          <w:b/>
        </w:rPr>
        <w:t>Submitted by:</w:t>
      </w:r>
    </w:p>
    <w:p w14:paraId="375B6B11" w14:textId="77777777" w:rsidR="003D00D0" w:rsidRPr="00F54A97" w:rsidRDefault="00000000">
      <w:pPr>
        <w:rPr>
          <w:rFonts w:ascii="Times New Roman" w:hAnsi="Times New Roman" w:cs="Times New Roman"/>
        </w:rPr>
      </w:pPr>
      <w:r w:rsidRPr="00F54A97">
        <w:rPr>
          <w:rFonts w:ascii="Times New Roman" w:hAnsi="Times New Roman" w:cs="Times New Roman"/>
          <w:b/>
        </w:rPr>
        <w:t xml:space="preserve">Name: </w:t>
      </w:r>
      <w:r w:rsidRPr="00F54A97">
        <w:rPr>
          <w:rFonts w:ascii="Times New Roman" w:hAnsi="Times New Roman" w:cs="Times New Roman"/>
        </w:rPr>
        <w:t>Anjali Sonkar</w:t>
      </w:r>
    </w:p>
    <w:p w14:paraId="49272BD7" w14:textId="77777777" w:rsidR="003D00D0" w:rsidRPr="00F54A97" w:rsidRDefault="00000000">
      <w:pPr>
        <w:rPr>
          <w:rFonts w:ascii="Times New Roman" w:hAnsi="Times New Roman" w:cs="Times New Roman"/>
        </w:rPr>
      </w:pPr>
      <w:r w:rsidRPr="00F54A97">
        <w:rPr>
          <w:rFonts w:ascii="Times New Roman" w:hAnsi="Times New Roman" w:cs="Times New Roman"/>
          <w:b/>
        </w:rPr>
        <w:t xml:space="preserve">Registration Number: </w:t>
      </w:r>
      <w:r w:rsidRPr="00F54A97">
        <w:rPr>
          <w:rFonts w:ascii="Times New Roman" w:hAnsi="Times New Roman" w:cs="Times New Roman"/>
        </w:rPr>
        <w:t>25BCE10750</w:t>
      </w:r>
    </w:p>
    <w:p w14:paraId="7EC9A793" w14:textId="77777777" w:rsidR="003D00D0" w:rsidRPr="00F54A97" w:rsidRDefault="00000000">
      <w:pPr>
        <w:rPr>
          <w:rFonts w:ascii="Times New Roman" w:hAnsi="Times New Roman" w:cs="Times New Roman"/>
        </w:rPr>
      </w:pPr>
      <w:r w:rsidRPr="00F54A97">
        <w:rPr>
          <w:rFonts w:ascii="Times New Roman" w:hAnsi="Times New Roman" w:cs="Times New Roman"/>
          <w:b/>
        </w:rPr>
        <w:t xml:space="preserve">Program: </w:t>
      </w:r>
      <w:r w:rsidRPr="00F54A97">
        <w:rPr>
          <w:rFonts w:ascii="Times New Roman" w:hAnsi="Times New Roman" w:cs="Times New Roman"/>
        </w:rPr>
        <w:t>Bachelor of Technology (B.Tech)</w:t>
      </w:r>
    </w:p>
    <w:p w14:paraId="192EB5C1" w14:textId="77777777" w:rsidR="003D00D0" w:rsidRPr="00F54A97" w:rsidRDefault="00000000">
      <w:pPr>
        <w:rPr>
          <w:rFonts w:ascii="Times New Roman" w:hAnsi="Times New Roman" w:cs="Times New Roman"/>
        </w:rPr>
      </w:pPr>
      <w:r w:rsidRPr="00F54A97">
        <w:rPr>
          <w:rFonts w:ascii="Times New Roman" w:hAnsi="Times New Roman" w:cs="Times New Roman"/>
          <w:b/>
        </w:rPr>
        <w:t xml:space="preserve">University: </w:t>
      </w:r>
      <w:r w:rsidRPr="00F54A97">
        <w:rPr>
          <w:rFonts w:ascii="Times New Roman" w:hAnsi="Times New Roman" w:cs="Times New Roman"/>
        </w:rPr>
        <w:t>VIT Bhopal University</w:t>
      </w:r>
    </w:p>
    <w:p w14:paraId="2FFF70A0" w14:textId="50CBC5CC" w:rsidR="003D00D0" w:rsidRPr="00F54A97" w:rsidRDefault="00000000">
      <w:pPr>
        <w:rPr>
          <w:rFonts w:ascii="Times New Roman" w:hAnsi="Times New Roman" w:cs="Times New Roman"/>
        </w:rPr>
      </w:pPr>
      <w:r w:rsidRPr="00F54A97">
        <w:rPr>
          <w:rFonts w:ascii="Times New Roman" w:hAnsi="Times New Roman" w:cs="Times New Roman"/>
          <w:b/>
        </w:rPr>
        <w:t xml:space="preserve">Year: </w:t>
      </w:r>
      <w:r w:rsidRPr="00F54A97">
        <w:rPr>
          <w:rFonts w:ascii="Times New Roman" w:hAnsi="Times New Roman" w:cs="Times New Roman"/>
        </w:rPr>
        <w:t>202</w:t>
      </w:r>
      <w:r w:rsidR="00F54A97">
        <w:rPr>
          <w:rFonts w:ascii="Times New Roman" w:hAnsi="Times New Roman" w:cs="Times New Roman"/>
        </w:rPr>
        <w:t>5-2026</w:t>
      </w:r>
    </w:p>
    <w:p w14:paraId="491B9CAB" w14:textId="78B1216B" w:rsidR="003D00D0" w:rsidRPr="00F54A97" w:rsidRDefault="00000000">
      <w:pPr>
        <w:rPr>
          <w:rFonts w:ascii="Times New Roman" w:hAnsi="Times New Roman" w:cs="Times New Roman"/>
        </w:rPr>
      </w:pPr>
      <w:r w:rsidRPr="00F54A97">
        <w:rPr>
          <w:rFonts w:ascii="Times New Roman" w:hAnsi="Times New Roman" w:cs="Times New Roman"/>
          <w:sz w:val="20"/>
        </w:rPr>
        <w:t>__________________________________________________________________________________________</w:t>
      </w:r>
    </w:p>
    <w:p w14:paraId="43561840" w14:textId="77777777" w:rsidR="003D00D0" w:rsidRPr="00F54A97" w:rsidRDefault="00000000">
      <w:pPr>
        <w:pStyle w:val="Heading1"/>
        <w:rPr>
          <w:rFonts w:ascii="Times New Roman" w:hAnsi="Times New Roman" w:cs="Times New Roman"/>
        </w:rPr>
      </w:pPr>
      <w:r w:rsidRPr="00F54A97">
        <w:rPr>
          <w:rFonts w:ascii="Times New Roman" w:hAnsi="Times New Roman" w:cs="Times New Roman"/>
        </w:rPr>
        <w:t>Abstract</w:t>
      </w:r>
    </w:p>
    <w:p w14:paraId="58ED17B4" w14:textId="77777777" w:rsidR="003D00D0" w:rsidRPr="00F54A97" w:rsidRDefault="00000000">
      <w:pPr>
        <w:rPr>
          <w:rFonts w:ascii="Times New Roman" w:hAnsi="Times New Roman" w:cs="Times New Roman"/>
        </w:rPr>
      </w:pPr>
      <w:r w:rsidRPr="00F54A97">
        <w:rPr>
          <w:rFonts w:ascii="Times New Roman" w:hAnsi="Times New Roman" w:cs="Times New Roman"/>
        </w:rPr>
        <w:t>In the modern academic environment, students are required to learn and retain a vast amount of information. However, human memory naturally fades over time if knowledge is not revised regularly. Many learners revise topics randomly or only shortly before examinations, which often results in inefficient learning and poor long-term retention.</w:t>
      </w:r>
    </w:p>
    <w:p w14:paraId="1AB34709" w14:textId="77777777" w:rsidR="003D00D0" w:rsidRPr="00F54A97" w:rsidRDefault="00000000">
      <w:pPr>
        <w:rPr>
          <w:rFonts w:ascii="Times New Roman" w:hAnsi="Times New Roman" w:cs="Times New Roman"/>
        </w:rPr>
      </w:pPr>
      <w:r w:rsidRPr="00F54A97">
        <w:rPr>
          <w:rFonts w:ascii="Times New Roman" w:hAnsi="Times New Roman" w:cs="Times New Roman"/>
        </w:rPr>
        <w:t>This project presents an AI Smart Revision Assistant, an intelligent study system designed to predict how quickly a student may forget a concept and automatically schedule revision tasks. The system acts as a lightweight learning companion that encourages regular revision and active recall.</w:t>
      </w:r>
    </w:p>
    <w:p w14:paraId="6AB8D44C" w14:textId="77777777" w:rsidR="003D00D0" w:rsidRPr="00F54A97" w:rsidRDefault="00000000">
      <w:pPr>
        <w:rPr>
          <w:rFonts w:ascii="Times New Roman" w:hAnsi="Times New Roman" w:cs="Times New Roman"/>
        </w:rPr>
      </w:pPr>
      <w:r w:rsidRPr="00F54A97">
        <w:rPr>
          <w:rFonts w:ascii="Times New Roman" w:hAnsi="Times New Roman" w:cs="Times New Roman"/>
        </w:rPr>
        <w:t>The assistant uses a mathematical memory decay model inspired by the forgetting curve to estimate retention levels over time. Based on these predictions, the system identifies concepts that require revision and generates simple quiz questions to reinforce understanding.</w:t>
      </w:r>
    </w:p>
    <w:p w14:paraId="4FB55202" w14:textId="77777777" w:rsidR="003D00D0" w:rsidRPr="00F54A97" w:rsidRDefault="00000000">
      <w:pPr>
        <w:rPr>
          <w:rFonts w:ascii="Times New Roman" w:hAnsi="Times New Roman" w:cs="Times New Roman"/>
        </w:rPr>
      </w:pPr>
      <w:r w:rsidRPr="00F54A97">
        <w:rPr>
          <w:rFonts w:ascii="Times New Roman" w:hAnsi="Times New Roman" w:cs="Times New Roman"/>
        </w:rPr>
        <w:t>The project demonstrates how Artificial Intelligence principles such as intelligent agents, predictive modelling, and adaptive learning can be applied to improve study efficiency. By recommending timely revision and encouraging active recall through quizzes, the proposed system helps learners strengthen long-term knowledge retention.</w:t>
      </w:r>
    </w:p>
    <w:p w14:paraId="7A17EDDD" w14:textId="77777777" w:rsidR="003D00D0" w:rsidRPr="00F54A97" w:rsidRDefault="00000000">
      <w:pPr>
        <w:rPr>
          <w:rFonts w:ascii="Times New Roman" w:hAnsi="Times New Roman" w:cs="Times New Roman"/>
        </w:rPr>
      </w:pPr>
      <w:r w:rsidRPr="00F54A97">
        <w:rPr>
          <w:rFonts w:ascii="Times New Roman" w:hAnsi="Times New Roman" w:cs="Times New Roman"/>
          <w:sz w:val="20"/>
        </w:rPr>
        <w:t>__________________________________________________________________________________________</w:t>
      </w:r>
    </w:p>
    <w:p w14:paraId="030D4102" w14:textId="77777777" w:rsidR="003D00D0" w:rsidRPr="00F54A97" w:rsidRDefault="00000000">
      <w:pPr>
        <w:pStyle w:val="Heading1"/>
        <w:rPr>
          <w:rFonts w:ascii="Times New Roman" w:hAnsi="Times New Roman" w:cs="Times New Roman"/>
        </w:rPr>
      </w:pPr>
      <w:r w:rsidRPr="00F54A97">
        <w:rPr>
          <w:rFonts w:ascii="Times New Roman" w:hAnsi="Times New Roman" w:cs="Times New Roman"/>
        </w:rPr>
        <w:lastRenderedPageBreak/>
        <w:t>1. Introduction</w:t>
      </w:r>
    </w:p>
    <w:p w14:paraId="2E8397CF" w14:textId="77777777" w:rsidR="003D00D0" w:rsidRPr="00F54A97" w:rsidRDefault="00000000">
      <w:pPr>
        <w:rPr>
          <w:rFonts w:ascii="Times New Roman" w:hAnsi="Times New Roman" w:cs="Times New Roman"/>
        </w:rPr>
      </w:pPr>
      <w:r w:rsidRPr="00F54A97">
        <w:rPr>
          <w:rFonts w:ascii="Times New Roman" w:hAnsi="Times New Roman" w:cs="Times New Roman"/>
        </w:rPr>
        <w:t>Learning new information is only one part of the educational process. The ability to retain and recall information over time is equally important. However, students often forget previously studied material when it is not revisited regularly.</w:t>
      </w:r>
    </w:p>
    <w:p w14:paraId="0963AEE1" w14:textId="77777777" w:rsidR="003D00D0" w:rsidRPr="00F54A97" w:rsidRDefault="00000000">
      <w:pPr>
        <w:rPr>
          <w:rFonts w:ascii="Times New Roman" w:hAnsi="Times New Roman" w:cs="Times New Roman"/>
        </w:rPr>
      </w:pPr>
      <w:r w:rsidRPr="00F54A97">
        <w:rPr>
          <w:rFonts w:ascii="Times New Roman" w:hAnsi="Times New Roman" w:cs="Times New Roman"/>
        </w:rPr>
        <w:t>Research in cognitive psychology shows that memory gradually declines after learning, a phenomenon commonly referred to as the forgetting curve. Without proper revision strategies, learners tend to lose a large portion of the information they initially acquire.</w:t>
      </w:r>
    </w:p>
    <w:p w14:paraId="5038AD94" w14:textId="77777777" w:rsidR="003D00D0" w:rsidRPr="00F54A97" w:rsidRDefault="00000000">
      <w:pPr>
        <w:rPr>
          <w:rFonts w:ascii="Times New Roman" w:hAnsi="Times New Roman" w:cs="Times New Roman"/>
        </w:rPr>
      </w:pPr>
      <w:r w:rsidRPr="00F54A97">
        <w:rPr>
          <w:rFonts w:ascii="Times New Roman" w:hAnsi="Times New Roman" w:cs="Times New Roman"/>
        </w:rPr>
        <w:t>Traditional study methods rely heavily on intuition. Students usually decide what to revise based on personal judgment rather than structured analysis. This approach often leads to inefficient study habits where some topics are revised too frequently while others are neglected.</w:t>
      </w:r>
    </w:p>
    <w:p w14:paraId="2967D751" w14:textId="77777777" w:rsidR="003D00D0" w:rsidRPr="00F54A97" w:rsidRDefault="00000000">
      <w:pPr>
        <w:rPr>
          <w:rFonts w:ascii="Times New Roman" w:hAnsi="Times New Roman" w:cs="Times New Roman"/>
        </w:rPr>
      </w:pPr>
      <w:r w:rsidRPr="00F54A97">
        <w:rPr>
          <w:rFonts w:ascii="Times New Roman" w:hAnsi="Times New Roman" w:cs="Times New Roman"/>
        </w:rPr>
        <w:t>Artificial Intelligence offers powerful tools to address this challenge. By modelling patterns of memory decay and analyzing study behaviour, intelligent systems can recommend the optimal time for revision.</w:t>
      </w:r>
    </w:p>
    <w:p w14:paraId="0FBBFC05" w14:textId="77777777" w:rsidR="003D00D0" w:rsidRPr="00F54A97" w:rsidRDefault="00000000">
      <w:pPr>
        <w:rPr>
          <w:rFonts w:ascii="Times New Roman" w:hAnsi="Times New Roman" w:cs="Times New Roman"/>
        </w:rPr>
      </w:pPr>
      <w:r w:rsidRPr="00F54A97">
        <w:rPr>
          <w:rFonts w:ascii="Times New Roman" w:hAnsi="Times New Roman" w:cs="Times New Roman"/>
        </w:rPr>
        <w:t>The AI Smart Revision Assistant developed in this project functions as a personalized learning companion. The system tracks concepts studied by the user, predicts when those concepts are likely to be forgotten, and generates revision questions accordingly. This approach encourages consistent study habits and improves long-term learning outcomes.</w:t>
      </w:r>
    </w:p>
    <w:p w14:paraId="39C00B22" w14:textId="77777777" w:rsidR="003D00D0" w:rsidRPr="00F54A97" w:rsidRDefault="00000000">
      <w:pPr>
        <w:rPr>
          <w:rFonts w:ascii="Times New Roman" w:hAnsi="Times New Roman" w:cs="Times New Roman"/>
        </w:rPr>
      </w:pPr>
      <w:r w:rsidRPr="00F54A97">
        <w:rPr>
          <w:rFonts w:ascii="Times New Roman" w:hAnsi="Times New Roman" w:cs="Times New Roman"/>
          <w:sz w:val="20"/>
        </w:rPr>
        <w:t>__________________________________________________________________________________________</w:t>
      </w:r>
    </w:p>
    <w:p w14:paraId="1777DD7D" w14:textId="77777777" w:rsidR="003D00D0" w:rsidRPr="00F54A97" w:rsidRDefault="00000000">
      <w:pPr>
        <w:pStyle w:val="Heading1"/>
        <w:rPr>
          <w:rFonts w:ascii="Times New Roman" w:hAnsi="Times New Roman" w:cs="Times New Roman"/>
        </w:rPr>
      </w:pPr>
      <w:r w:rsidRPr="00F54A97">
        <w:rPr>
          <w:rFonts w:ascii="Times New Roman" w:hAnsi="Times New Roman" w:cs="Times New Roman"/>
        </w:rPr>
        <w:t>2. Problem Statement</w:t>
      </w:r>
    </w:p>
    <w:p w14:paraId="6C78B87C" w14:textId="77777777" w:rsidR="003D00D0" w:rsidRPr="00F54A97" w:rsidRDefault="00000000">
      <w:pPr>
        <w:rPr>
          <w:rFonts w:ascii="Times New Roman" w:hAnsi="Times New Roman" w:cs="Times New Roman"/>
        </w:rPr>
      </w:pPr>
      <w:r w:rsidRPr="00F54A97">
        <w:rPr>
          <w:rFonts w:ascii="Times New Roman" w:hAnsi="Times New Roman" w:cs="Times New Roman"/>
        </w:rPr>
        <w:t>Students commonly experience several difficulties in their learning process:</w:t>
      </w:r>
    </w:p>
    <w:p w14:paraId="6E4A5019" w14:textId="77777777" w:rsidR="003D00D0" w:rsidRPr="00F54A97" w:rsidRDefault="00000000">
      <w:pPr>
        <w:pStyle w:val="ListBullet"/>
        <w:rPr>
          <w:rFonts w:ascii="Times New Roman" w:hAnsi="Times New Roman" w:cs="Times New Roman"/>
        </w:rPr>
      </w:pPr>
      <w:r w:rsidRPr="00F54A97">
        <w:rPr>
          <w:rFonts w:ascii="Times New Roman" w:hAnsi="Times New Roman" w:cs="Times New Roman"/>
        </w:rPr>
        <w:t>Forgetting concepts after studying them once</w:t>
      </w:r>
    </w:p>
    <w:p w14:paraId="33EFD461" w14:textId="77777777" w:rsidR="003D00D0" w:rsidRPr="00F54A97" w:rsidRDefault="00000000">
      <w:pPr>
        <w:pStyle w:val="ListBullet"/>
        <w:rPr>
          <w:rFonts w:ascii="Times New Roman" w:hAnsi="Times New Roman" w:cs="Times New Roman"/>
        </w:rPr>
      </w:pPr>
      <w:r w:rsidRPr="00F54A97">
        <w:rPr>
          <w:rFonts w:ascii="Times New Roman" w:hAnsi="Times New Roman" w:cs="Times New Roman"/>
        </w:rPr>
        <w:t>Lack of a structured revision schedule</w:t>
      </w:r>
    </w:p>
    <w:p w14:paraId="12B36C7A" w14:textId="77777777" w:rsidR="003D00D0" w:rsidRPr="00F54A97" w:rsidRDefault="00000000">
      <w:pPr>
        <w:pStyle w:val="ListBullet"/>
        <w:rPr>
          <w:rFonts w:ascii="Times New Roman" w:hAnsi="Times New Roman" w:cs="Times New Roman"/>
        </w:rPr>
      </w:pPr>
      <w:r w:rsidRPr="00F54A97">
        <w:rPr>
          <w:rFonts w:ascii="Times New Roman" w:hAnsi="Times New Roman" w:cs="Times New Roman"/>
        </w:rPr>
        <w:t>Uncertainty about which topics require immediate attention</w:t>
      </w:r>
    </w:p>
    <w:p w14:paraId="085532A1" w14:textId="77777777" w:rsidR="003D00D0" w:rsidRPr="00F54A97" w:rsidRDefault="00000000">
      <w:pPr>
        <w:pStyle w:val="ListBullet"/>
        <w:rPr>
          <w:rFonts w:ascii="Times New Roman" w:hAnsi="Times New Roman" w:cs="Times New Roman"/>
        </w:rPr>
      </w:pPr>
      <w:r w:rsidRPr="00F54A97">
        <w:rPr>
          <w:rFonts w:ascii="Times New Roman" w:hAnsi="Times New Roman" w:cs="Times New Roman"/>
        </w:rPr>
        <w:t>Inefficient study practices such as last-minute revision before exams</w:t>
      </w:r>
    </w:p>
    <w:p w14:paraId="478407B4" w14:textId="77777777" w:rsidR="003D00D0" w:rsidRPr="00F54A97" w:rsidRDefault="00000000">
      <w:pPr>
        <w:rPr>
          <w:rFonts w:ascii="Times New Roman" w:hAnsi="Times New Roman" w:cs="Times New Roman"/>
        </w:rPr>
      </w:pPr>
      <w:r w:rsidRPr="00F54A97">
        <w:rPr>
          <w:rFonts w:ascii="Times New Roman" w:hAnsi="Times New Roman" w:cs="Times New Roman"/>
        </w:rPr>
        <w:t>Most existing study tools focus primarily on storing notes or flashcards. While these tools can help organize information, they do not actively predict when revision should occur.</w:t>
      </w:r>
    </w:p>
    <w:p w14:paraId="2F286D97" w14:textId="77777777" w:rsidR="003D00D0" w:rsidRPr="00F54A97" w:rsidRDefault="00000000">
      <w:pPr>
        <w:rPr>
          <w:rFonts w:ascii="Times New Roman" w:hAnsi="Times New Roman" w:cs="Times New Roman"/>
        </w:rPr>
      </w:pPr>
      <w:r w:rsidRPr="00F54A97">
        <w:rPr>
          <w:rFonts w:ascii="Times New Roman" w:hAnsi="Times New Roman" w:cs="Times New Roman"/>
        </w:rPr>
        <w:t>Therefore, there is a need for an intelligent system that can:</w:t>
      </w:r>
    </w:p>
    <w:p w14:paraId="3D011498" w14:textId="77777777" w:rsidR="003D00D0" w:rsidRPr="00F54A97" w:rsidRDefault="00000000">
      <w:pPr>
        <w:pStyle w:val="ListBullet"/>
        <w:rPr>
          <w:rFonts w:ascii="Times New Roman" w:hAnsi="Times New Roman" w:cs="Times New Roman"/>
        </w:rPr>
      </w:pPr>
      <w:r w:rsidRPr="00F54A97">
        <w:rPr>
          <w:rFonts w:ascii="Times New Roman" w:hAnsi="Times New Roman" w:cs="Times New Roman"/>
        </w:rPr>
        <w:t>Track study activities</w:t>
      </w:r>
    </w:p>
    <w:p w14:paraId="6D7FE3C8" w14:textId="77777777" w:rsidR="003D00D0" w:rsidRPr="00F54A97" w:rsidRDefault="00000000">
      <w:pPr>
        <w:pStyle w:val="ListBullet"/>
        <w:rPr>
          <w:rFonts w:ascii="Times New Roman" w:hAnsi="Times New Roman" w:cs="Times New Roman"/>
        </w:rPr>
      </w:pPr>
      <w:r w:rsidRPr="00F54A97">
        <w:rPr>
          <w:rFonts w:ascii="Times New Roman" w:hAnsi="Times New Roman" w:cs="Times New Roman"/>
        </w:rPr>
        <w:t>Predict memory decay over time</w:t>
      </w:r>
    </w:p>
    <w:p w14:paraId="5E526451" w14:textId="77777777" w:rsidR="003D00D0" w:rsidRPr="00F54A97" w:rsidRDefault="00000000">
      <w:pPr>
        <w:pStyle w:val="ListBullet"/>
        <w:rPr>
          <w:rFonts w:ascii="Times New Roman" w:hAnsi="Times New Roman" w:cs="Times New Roman"/>
        </w:rPr>
      </w:pPr>
      <w:r w:rsidRPr="00F54A97">
        <w:rPr>
          <w:rFonts w:ascii="Times New Roman" w:hAnsi="Times New Roman" w:cs="Times New Roman"/>
        </w:rPr>
        <w:t>Identify concepts that require revision</w:t>
      </w:r>
    </w:p>
    <w:p w14:paraId="19DF7096" w14:textId="77777777" w:rsidR="003D00D0" w:rsidRPr="00F54A97" w:rsidRDefault="00000000">
      <w:pPr>
        <w:pStyle w:val="ListBullet"/>
        <w:rPr>
          <w:rFonts w:ascii="Times New Roman" w:hAnsi="Times New Roman" w:cs="Times New Roman"/>
        </w:rPr>
      </w:pPr>
      <w:r w:rsidRPr="00F54A97">
        <w:rPr>
          <w:rFonts w:ascii="Times New Roman" w:hAnsi="Times New Roman" w:cs="Times New Roman"/>
        </w:rPr>
        <w:t>Reinforce knowledge through quizzes</w:t>
      </w:r>
    </w:p>
    <w:p w14:paraId="2BEEF951" w14:textId="77777777" w:rsidR="003D00D0" w:rsidRPr="00F54A97" w:rsidRDefault="00000000">
      <w:pPr>
        <w:rPr>
          <w:rFonts w:ascii="Times New Roman" w:hAnsi="Times New Roman" w:cs="Times New Roman"/>
        </w:rPr>
      </w:pPr>
      <w:r w:rsidRPr="00F54A97">
        <w:rPr>
          <w:rFonts w:ascii="Times New Roman" w:hAnsi="Times New Roman" w:cs="Times New Roman"/>
        </w:rPr>
        <w:t>The AI Smart Revision Assistant addresses these challenges by combining memory modelling with automated revision scheduling.</w:t>
      </w:r>
    </w:p>
    <w:p w14:paraId="09DF7591" w14:textId="77777777" w:rsidR="003D00D0" w:rsidRPr="00F54A97" w:rsidRDefault="00000000">
      <w:pPr>
        <w:rPr>
          <w:rFonts w:ascii="Times New Roman" w:hAnsi="Times New Roman" w:cs="Times New Roman"/>
        </w:rPr>
      </w:pPr>
      <w:r w:rsidRPr="00F54A97">
        <w:rPr>
          <w:rFonts w:ascii="Times New Roman" w:hAnsi="Times New Roman" w:cs="Times New Roman"/>
          <w:sz w:val="20"/>
        </w:rPr>
        <w:t>__________________________________________________________________________________________</w:t>
      </w:r>
    </w:p>
    <w:p w14:paraId="5CADE6AF" w14:textId="77777777" w:rsidR="003D00D0" w:rsidRPr="00F54A97" w:rsidRDefault="00000000">
      <w:pPr>
        <w:pStyle w:val="Heading1"/>
        <w:rPr>
          <w:rFonts w:ascii="Times New Roman" w:hAnsi="Times New Roman" w:cs="Times New Roman"/>
        </w:rPr>
      </w:pPr>
      <w:r w:rsidRPr="00F54A97">
        <w:rPr>
          <w:rFonts w:ascii="Times New Roman" w:hAnsi="Times New Roman" w:cs="Times New Roman"/>
        </w:rPr>
        <w:lastRenderedPageBreak/>
        <w:t>3. Objectives of the Project</w:t>
      </w:r>
    </w:p>
    <w:p w14:paraId="1677AB75" w14:textId="77777777" w:rsidR="003D00D0" w:rsidRPr="00F54A97" w:rsidRDefault="00000000">
      <w:pPr>
        <w:pStyle w:val="ListNumber"/>
        <w:rPr>
          <w:rFonts w:ascii="Times New Roman" w:hAnsi="Times New Roman" w:cs="Times New Roman"/>
        </w:rPr>
      </w:pPr>
      <w:r w:rsidRPr="00F54A97">
        <w:rPr>
          <w:rFonts w:ascii="Times New Roman" w:hAnsi="Times New Roman" w:cs="Times New Roman"/>
        </w:rPr>
        <w:t>To develop an AI-based study assistant that improves revision efficiency</w:t>
      </w:r>
    </w:p>
    <w:p w14:paraId="07F95FDB" w14:textId="77777777" w:rsidR="003D00D0" w:rsidRPr="00F54A97" w:rsidRDefault="00000000">
      <w:pPr>
        <w:pStyle w:val="ListNumber"/>
        <w:rPr>
          <w:rFonts w:ascii="Times New Roman" w:hAnsi="Times New Roman" w:cs="Times New Roman"/>
        </w:rPr>
      </w:pPr>
      <w:r w:rsidRPr="00F54A97">
        <w:rPr>
          <w:rFonts w:ascii="Times New Roman" w:hAnsi="Times New Roman" w:cs="Times New Roman"/>
        </w:rPr>
        <w:t>To simulate human memory decay using a mathematical forgetting curve</w:t>
      </w:r>
    </w:p>
    <w:p w14:paraId="04DEF874" w14:textId="77777777" w:rsidR="003D00D0" w:rsidRPr="00F54A97" w:rsidRDefault="00000000">
      <w:pPr>
        <w:pStyle w:val="ListNumber"/>
        <w:rPr>
          <w:rFonts w:ascii="Times New Roman" w:hAnsi="Times New Roman" w:cs="Times New Roman"/>
        </w:rPr>
      </w:pPr>
      <w:r w:rsidRPr="00F54A97">
        <w:rPr>
          <w:rFonts w:ascii="Times New Roman" w:hAnsi="Times New Roman" w:cs="Times New Roman"/>
        </w:rPr>
        <w:t>To automatically identify concepts that require revision</w:t>
      </w:r>
    </w:p>
    <w:p w14:paraId="78EE2DD7" w14:textId="77777777" w:rsidR="003D00D0" w:rsidRPr="00F54A97" w:rsidRDefault="00000000">
      <w:pPr>
        <w:pStyle w:val="ListNumber"/>
        <w:rPr>
          <w:rFonts w:ascii="Times New Roman" w:hAnsi="Times New Roman" w:cs="Times New Roman"/>
        </w:rPr>
      </w:pPr>
      <w:r w:rsidRPr="00F54A97">
        <w:rPr>
          <w:rFonts w:ascii="Times New Roman" w:hAnsi="Times New Roman" w:cs="Times New Roman"/>
        </w:rPr>
        <w:t>To generate questions for concept reinforcement</w:t>
      </w:r>
    </w:p>
    <w:p w14:paraId="646177AE" w14:textId="77777777" w:rsidR="003D00D0" w:rsidRPr="00F54A97" w:rsidRDefault="00000000">
      <w:pPr>
        <w:pStyle w:val="ListNumber"/>
        <w:rPr>
          <w:rFonts w:ascii="Times New Roman" w:hAnsi="Times New Roman" w:cs="Times New Roman"/>
        </w:rPr>
      </w:pPr>
      <w:r w:rsidRPr="00F54A97">
        <w:rPr>
          <w:rFonts w:ascii="Times New Roman" w:hAnsi="Times New Roman" w:cs="Times New Roman"/>
        </w:rPr>
        <w:t>To provide performance statistics for learners</w:t>
      </w:r>
    </w:p>
    <w:p w14:paraId="0A3941AE" w14:textId="77777777" w:rsidR="003D00D0" w:rsidRPr="00F54A97" w:rsidRDefault="00000000">
      <w:pPr>
        <w:rPr>
          <w:rFonts w:ascii="Times New Roman" w:hAnsi="Times New Roman" w:cs="Times New Roman"/>
        </w:rPr>
      </w:pPr>
      <w:r w:rsidRPr="00F54A97">
        <w:rPr>
          <w:rFonts w:ascii="Times New Roman" w:hAnsi="Times New Roman" w:cs="Times New Roman"/>
          <w:sz w:val="20"/>
        </w:rPr>
        <w:t>__________________________________________________________________________________________</w:t>
      </w:r>
    </w:p>
    <w:p w14:paraId="5199602A" w14:textId="77777777" w:rsidR="003D00D0" w:rsidRPr="00F54A97" w:rsidRDefault="00000000">
      <w:pPr>
        <w:pStyle w:val="Heading1"/>
        <w:rPr>
          <w:rFonts w:ascii="Times New Roman" w:hAnsi="Times New Roman" w:cs="Times New Roman"/>
        </w:rPr>
      </w:pPr>
      <w:r w:rsidRPr="00F54A97">
        <w:rPr>
          <w:rFonts w:ascii="Times New Roman" w:hAnsi="Times New Roman" w:cs="Times New Roman"/>
        </w:rPr>
        <w:t>4. Literature Review</w:t>
      </w:r>
    </w:p>
    <w:p w14:paraId="040B0EB1" w14:textId="77777777" w:rsidR="003D00D0" w:rsidRPr="00F54A97" w:rsidRDefault="00000000">
      <w:pPr>
        <w:rPr>
          <w:rFonts w:ascii="Times New Roman" w:hAnsi="Times New Roman" w:cs="Times New Roman"/>
        </w:rPr>
      </w:pPr>
      <w:r w:rsidRPr="00F54A97">
        <w:rPr>
          <w:rFonts w:ascii="Times New Roman" w:hAnsi="Times New Roman" w:cs="Times New Roman"/>
        </w:rPr>
        <w:t>The concept of memory decay has been widely studied in cognitive psychology. One of the earliest researchers to analyze this phenomenon was Hermann Ebbinghaus, who introduced the concept of the forgetting curve. His experiments demonstrated that memory retention decreases exponentially after learning if the information is not reviewed.</w:t>
      </w:r>
    </w:p>
    <w:p w14:paraId="373F5133" w14:textId="77777777" w:rsidR="003D00D0" w:rsidRPr="00F54A97" w:rsidRDefault="00000000">
      <w:pPr>
        <w:rPr>
          <w:rFonts w:ascii="Times New Roman" w:hAnsi="Times New Roman" w:cs="Times New Roman"/>
        </w:rPr>
      </w:pPr>
      <w:r w:rsidRPr="00F54A97">
        <w:rPr>
          <w:rFonts w:ascii="Times New Roman" w:hAnsi="Times New Roman" w:cs="Times New Roman"/>
        </w:rPr>
        <w:t>Modern learning platforms often implement spaced repetition techniques, where revision sessions are scheduled at increasing intervals. These methods significantly improve long-term retention.</w:t>
      </w:r>
    </w:p>
    <w:p w14:paraId="131AF483" w14:textId="77777777" w:rsidR="003D00D0" w:rsidRPr="00F54A97" w:rsidRDefault="00000000">
      <w:pPr>
        <w:rPr>
          <w:rFonts w:ascii="Times New Roman" w:hAnsi="Times New Roman" w:cs="Times New Roman"/>
        </w:rPr>
      </w:pPr>
      <w:r w:rsidRPr="00F54A97">
        <w:rPr>
          <w:rFonts w:ascii="Times New Roman" w:hAnsi="Times New Roman" w:cs="Times New Roman"/>
        </w:rPr>
        <w:t>However, many existing systems require complex user interaction or rely on sophisticated algorithms that may be difficult to implement in small educational projects.</w:t>
      </w:r>
    </w:p>
    <w:p w14:paraId="0C22F70C" w14:textId="77777777" w:rsidR="003D00D0" w:rsidRPr="00F54A97" w:rsidRDefault="00000000">
      <w:pPr>
        <w:rPr>
          <w:rFonts w:ascii="Times New Roman" w:hAnsi="Times New Roman" w:cs="Times New Roman"/>
        </w:rPr>
      </w:pPr>
      <w:r w:rsidRPr="00F54A97">
        <w:rPr>
          <w:rFonts w:ascii="Times New Roman" w:hAnsi="Times New Roman" w:cs="Times New Roman"/>
        </w:rPr>
        <w:t>The goal of this project is to provide a simple yet effective AI-based solution that models memory decay and automatically schedules revision tasks using lightweight algorithms.</w:t>
      </w:r>
    </w:p>
    <w:p w14:paraId="346C3657" w14:textId="77777777" w:rsidR="003D00D0" w:rsidRPr="00F54A97" w:rsidRDefault="00000000">
      <w:pPr>
        <w:rPr>
          <w:rFonts w:ascii="Times New Roman" w:hAnsi="Times New Roman" w:cs="Times New Roman"/>
        </w:rPr>
      </w:pPr>
      <w:r w:rsidRPr="00F54A97">
        <w:rPr>
          <w:rFonts w:ascii="Times New Roman" w:hAnsi="Times New Roman" w:cs="Times New Roman"/>
          <w:sz w:val="20"/>
        </w:rPr>
        <w:t>__________________________________________________________________________________________</w:t>
      </w:r>
    </w:p>
    <w:p w14:paraId="366D7D2D" w14:textId="77777777" w:rsidR="003D00D0" w:rsidRPr="00F54A97" w:rsidRDefault="00000000">
      <w:pPr>
        <w:pStyle w:val="Heading1"/>
        <w:rPr>
          <w:rFonts w:ascii="Times New Roman" w:hAnsi="Times New Roman" w:cs="Times New Roman"/>
        </w:rPr>
      </w:pPr>
      <w:r w:rsidRPr="00F54A97">
        <w:rPr>
          <w:rFonts w:ascii="Times New Roman" w:hAnsi="Times New Roman" w:cs="Times New Roman"/>
        </w:rPr>
        <w:t>5. Proposed System</w:t>
      </w:r>
    </w:p>
    <w:p w14:paraId="2167EB76" w14:textId="77777777" w:rsidR="003D00D0" w:rsidRPr="00F54A97" w:rsidRDefault="00000000">
      <w:pPr>
        <w:rPr>
          <w:rFonts w:ascii="Times New Roman" w:hAnsi="Times New Roman" w:cs="Times New Roman"/>
        </w:rPr>
      </w:pPr>
      <w:r w:rsidRPr="00F54A97">
        <w:rPr>
          <w:rFonts w:ascii="Times New Roman" w:hAnsi="Times New Roman" w:cs="Times New Roman"/>
        </w:rPr>
        <w:t>The proposed system is an AI Smart Revision Assistant designed to support students in organizing their revision process.</w:t>
      </w:r>
    </w:p>
    <w:p w14:paraId="2AC0C59E" w14:textId="77777777" w:rsidR="003D00D0" w:rsidRPr="00F54A97" w:rsidRDefault="00000000">
      <w:pPr>
        <w:rPr>
          <w:rFonts w:ascii="Times New Roman" w:hAnsi="Times New Roman" w:cs="Times New Roman"/>
        </w:rPr>
      </w:pPr>
      <w:r w:rsidRPr="00F54A97">
        <w:rPr>
          <w:rFonts w:ascii="Times New Roman" w:hAnsi="Times New Roman" w:cs="Times New Roman"/>
        </w:rPr>
        <w:t>The system performs the following functions:</w:t>
      </w:r>
    </w:p>
    <w:p w14:paraId="4069F745" w14:textId="77777777" w:rsidR="003D00D0" w:rsidRPr="00F54A97" w:rsidRDefault="00000000">
      <w:pPr>
        <w:pStyle w:val="ListBullet"/>
        <w:rPr>
          <w:rFonts w:ascii="Times New Roman" w:hAnsi="Times New Roman" w:cs="Times New Roman"/>
        </w:rPr>
      </w:pPr>
      <w:r w:rsidRPr="00F54A97">
        <w:rPr>
          <w:rFonts w:ascii="Times New Roman" w:hAnsi="Times New Roman" w:cs="Times New Roman"/>
        </w:rPr>
        <w:t>Stores concepts studied by the learner</w:t>
      </w:r>
    </w:p>
    <w:p w14:paraId="3C3FE6BC" w14:textId="77777777" w:rsidR="003D00D0" w:rsidRPr="00F54A97" w:rsidRDefault="00000000">
      <w:pPr>
        <w:pStyle w:val="ListBullet"/>
        <w:rPr>
          <w:rFonts w:ascii="Times New Roman" w:hAnsi="Times New Roman" w:cs="Times New Roman"/>
        </w:rPr>
      </w:pPr>
      <w:r w:rsidRPr="00F54A97">
        <w:rPr>
          <w:rFonts w:ascii="Times New Roman" w:hAnsi="Times New Roman" w:cs="Times New Roman"/>
        </w:rPr>
        <w:t>Predicts memory retention levels over time</w:t>
      </w:r>
    </w:p>
    <w:p w14:paraId="7A839DE0" w14:textId="77777777" w:rsidR="003D00D0" w:rsidRPr="00F54A97" w:rsidRDefault="00000000">
      <w:pPr>
        <w:pStyle w:val="ListBullet"/>
        <w:rPr>
          <w:rFonts w:ascii="Times New Roman" w:hAnsi="Times New Roman" w:cs="Times New Roman"/>
        </w:rPr>
      </w:pPr>
      <w:r w:rsidRPr="00F54A97">
        <w:rPr>
          <w:rFonts w:ascii="Times New Roman" w:hAnsi="Times New Roman" w:cs="Times New Roman"/>
        </w:rPr>
        <w:t>Identifies concepts that require revision</w:t>
      </w:r>
    </w:p>
    <w:p w14:paraId="264C8394" w14:textId="77777777" w:rsidR="003D00D0" w:rsidRPr="00F54A97" w:rsidRDefault="00000000">
      <w:pPr>
        <w:pStyle w:val="ListBullet"/>
        <w:rPr>
          <w:rFonts w:ascii="Times New Roman" w:hAnsi="Times New Roman" w:cs="Times New Roman"/>
        </w:rPr>
      </w:pPr>
      <w:r w:rsidRPr="00F54A97">
        <w:rPr>
          <w:rFonts w:ascii="Times New Roman" w:hAnsi="Times New Roman" w:cs="Times New Roman"/>
        </w:rPr>
        <w:t>Generates quiz questions for practice</w:t>
      </w:r>
    </w:p>
    <w:p w14:paraId="60607924" w14:textId="77777777" w:rsidR="003D00D0" w:rsidRPr="00F54A97" w:rsidRDefault="00000000">
      <w:pPr>
        <w:pStyle w:val="ListBullet"/>
        <w:rPr>
          <w:rFonts w:ascii="Times New Roman" w:hAnsi="Times New Roman" w:cs="Times New Roman"/>
        </w:rPr>
      </w:pPr>
      <w:r w:rsidRPr="00F54A97">
        <w:rPr>
          <w:rFonts w:ascii="Times New Roman" w:hAnsi="Times New Roman" w:cs="Times New Roman"/>
        </w:rPr>
        <w:t>Updates revision schedules based on learner performance</w:t>
      </w:r>
    </w:p>
    <w:p w14:paraId="701432A4" w14:textId="77777777" w:rsidR="003D00D0" w:rsidRPr="00F54A97" w:rsidRDefault="00000000">
      <w:pPr>
        <w:rPr>
          <w:rFonts w:ascii="Times New Roman" w:hAnsi="Times New Roman" w:cs="Times New Roman"/>
        </w:rPr>
      </w:pPr>
      <w:r w:rsidRPr="00F54A97">
        <w:rPr>
          <w:rFonts w:ascii="Times New Roman" w:hAnsi="Times New Roman" w:cs="Times New Roman"/>
        </w:rPr>
        <w:t>The system operates as an intelligent agent, continuously observing study data, predicting future retention levels, and recommending appropriate revision actions.</w:t>
      </w:r>
    </w:p>
    <w:p w14:paraId="51E7B23E" w14:textId="77777777" w:rsidR="003D00D0" w:rsidRPr="00F54A97" w:rsidRDefault="00000000">
      <w:pPr>
        <w:rPr>
          <w:rFonts w:ascii="Times New Roman" w:hAnsi="Times New Roman" w:cs="Times New Roman"/>
        </w:rPr>
      </w:pPr>
      <w:r w:rsidRPr="00F54A97">
        <w:rPr>
          <w:rFonts w:ascii="Times New Roman" w:hAnsi="Times New Roman" w:cs="Times New Roman"/>
          <w:sz w:val="20"/>
        </w:rPr>
        <w:t>__________________________________________________________________________________________</w:t>
      </w:r>
    </w:p>
    <w:p w14:paraId="40ADC752" w14:textId="77777777" w:rsidR="003D00D0" w:rsidRPr="00F54A97" w:rsidRDefault="00000000">
      <w:pPr>
        <w:pStyle w:val="Heading1"/>
        <w:rPr>
          <w:rFonts w:ascii="Times New Roman" w:hAnsi="Times New Roman" w:cs="Times New Roman"/>
        </w:rPr>
      </w:pPr>
      <w:r w:rsidRPr="00F54A97">
        <w:rPr>
          <w:rFonts w:ascii="Times New Roman" w:hAnsi="Times New Roman" w:cs="Times New Roman"/>
        </w:rPr>
        <w:lastRenderedPageBreak/>
        <w:t>6. System Architecture</w:t>
      </w:r>
    </w:p>
    <w:p w14:paraId="65C4639D" w14:textId="77777777" w:rsidR="003D00D0" w:rsidRPr="00F54A97" w:rsidRDefault="00000000">
      <w:pPr>
        <w:rPr>
          <w:rFonts w:ascii="Times New Roman" w:hAnsi="Times New Roman" w:cs="Times New Roman"/>
        </w:rPr>
      </w:pPr>
      <w:r w:rsidRPr="00F54A97">
        <w:rPr>
          <w:rFonts w:ascii="Times New Roman" w:hAnsi="Times New Roman" w:cs="Times New Roman"/>
        </w:rPr>
        <w:t>Overall Workflow</w:t>
      </w:r>
    </w:p>
    <w:p w14:paraId="3A2E5B2C" w14:textId="77777777" w:rsidR="003D00D0" w:rsidRPr="00F54A97" w:rsidRDefault="00000000">
      <w:pPr>
        <w:pStyle w:val="ListBullet"/>
        <w:rPr>
          <w:rFonts w:ascii="Times New Roman" w:hAnsi="Times New Roman" w:cs="Times New Roman"/>
        </w:rPr>
      </w:pPr>
      <w:r w:rsidRPr="00F54A97">
        <w:rPr>
          <w:rFonts w:ascii="Times New Roman" w:hAnsi="Times New Roman" w:cs="Times New Roman"/>
        </w:rPr>
        <w:t>User Input</w:t>
      </w:r>
    </w:p>
    <w:p w14:paraId="1F6C785C" w14:textId="77777777" w:rsidR="003D00D0" w:rsidRPr="00F54A97" w:rsidRDefault="00000000">
      <w:pPr>
        <w:pStyle w:val="ListBullet"/>
        <w:rPr>
          <w:rFonts w:ascii="Times New Roman" w:hAnsi="Times New Roman" w:cs="Times New Roman"/>
        </w:rPr>
      </w:pPr>
      <w:r w:rsidRPr="00F54A97">
        <w:rPr>
          <w:rFonts w:ascii="Times New Roman" w:hAnsi="Times New Roman" w:cs="Times New Roman"/>
        </w:rPr>
        <w:t>Command Line Interface</w:t>
      </w:r>
    </w:p>
    <w:p w14:paraId="1F521EF1" w14:textId="77777777" w:rsidR="003D00D0" w:rsidRPr="00F54A97" w:rsidRDefault="00000000">
      <w:pPr>
        <w:pStyle w:val="ListBullet"/>
        <w:rPr>
          <w:rFonts w:ascii="Times New Roman" w:hAnsi="Times New Roman" w:cs="Times New Roman"/>
        </w:rPr>
      </w:pPr>
      <w:r w:rsidRPr="00F54A97">
        <w:rPr>
          <w:rFonts w:ascii="Times New Roman" w:hAnsi="Times New Roman" w:cs="Times New Roman"/>
        </w:rPr>
        <w:t>Study Data Storage</w:t>
      </w:r>
    </w:p>
    <w:p w14:paraId="2C79BBE6" w14:textId="77777777" w:rsidR="003D00D0" w:rsidRPr="00F54A97" w:rsidRDefault="00000000">
      <w:pPr>
        <w:pStyle w:val="ListBullet"/>
        <w:rPr>
          <w:rFonts w:ascii="Times New Roman" w:hAnsi="Times New Roman" w:cs="Times New Roman"/>
        </w:rPr>
      </w:pPr>
      <w:r w:rsidRPr="00F54A97">
        <w:rPr>
          <w:rFonts w:ascii="Times New Roman" w:hAnsi="Times New Roman" w:cs="Times New Roman"/>
        </w:rPr>
        <w:t>Memory Prediction Model</w:t>
      </w:r>
    </w:p>
    <w:p w14:paraId="552A30CF" w14:textId="77777777" w:rsidR="003D00D0" w:rsidRPr="00F54A97" w:rsidRDefault="00000000">
      <w:pPr>
        <w:pStyle w:val="ListBullet"/>
        <w:rPr>
          <w:rFonts w:ascii="Times New Roman" w:hAnsi="Times New Roman" w:cs="Times New Roman"/>
        </w:rPr>
      </w:pPr>
      <w:r w:rsidRPr="00F54A97">
        <w:rPr>
          <w:rFonts w:ascii="Times New Roman" w:hAnsi="Times New Roman" w:cs="Times New Roman"/>
        </w:rPr>
        <w:t>Revision Scheduler</w:t>
      </w:r>
    </w:p>
    <w:p w14:paraId="4E9F4F43" w14:textId="77777777" w:rsidR="003D00D0" w:rsidRPr="00F54A97" w:rsidRDefault="00000000">
      <w:pPr>
        <w:pStyle w:val="ListBullet"/>
        <w:rPr>
          <w:rFonts w:ascii="Times New Roman" w:hAnsi="Times New Roman" w:cs="Times New Roman"/>
        </w:rPr>
      </w:pPr>
      <w:r w:rsidRPr="00F54A97">
        <w:rPr>
          <w:rFonts w:ascii="Times New Roman" w:hAnsi="Times New Roman" w:cs="Times New Roman"/>
        </w:rPr>
        <w:t>Question Generator</w:t>
      </w:r>
    </w:p>
    <w:p w14:paraId="50B0A3EA" w14:textId="77777777" w:rsidR="003D00D0" w:rsidRPr="00F54A97" w:rsidRDefault="00000000">
      <w:pPr>
        <w:pStyle w:val="ListBullet"/>
        <w:rPr>
          <w:rFonts w:ascii="Times New Roman" w:hAnsi="Times New Roman" w:cs="Times New Roman"/>
        </w:rPr>
      </w:pPr>
      <w:r w:rsidRPr="00F54A97">
        <w:rPr>
          <w:rFonts w:ascii="Times New Roman" w:hAnsi="Times New Roman" w:cs="Times New Roman"/>
        </w:rPr>
        <w:t>Quiz Evaluation</w:t>
      </w:r>
    </w:p>
    <w:p w14:paraId="238D3B66" w14:textId="77777777" w:rsidR="003D00D0" w:rsidRPr="00F54A97" w:rsidRDefault="00000000">
      <w:pPr>
        <w:pStyle w:val="ListBullet"/>
        <w:rPr>
          <w:rFonts w:ascii="Times New Roman" w:hAnsi="Times New Roman" w:cs="Times New Roman"/>
        </w:rPr>
      </w:pPr>
      <w:r w:rsidRPr="00F54A97">
        <w:rPr>
          <w:rFonts w:ascii="Times New Roman" w:hAnsi="Times New Roman" w:cs="Times New Roman"/>
        </w:rPr>
        <w:t>Performance Statistics</w:t>
      </w:r>
    </w:p>
    <w:p w14:paraId="7C2C8767" w14:textId="77777777" w:rsidR="003D00D0" w:rsidRPr="00F54A97" w:rsidRDefault="00000000">
      <w:pPr>
        <w:rPr>
          <w:rFonts w:ascii="Times New Roman" w:hAnsi="Times New Roman" w:cs="Times New Roman"/>
        </w:rPr>
      </w:pPr>
      <w:r w:rsidRPr="00F54A97">
        <w:rPr>
          <w:rFonts w:ascii="Times New Roman" w:hAnsi="Times New Roman" w:cs="Times New Roman"/>
        </w:rPr>
        <w:t>This modular architecture ensures that each component handles a specific responsibility within the learning system.</w:t>
      </w:r>
    </w:p>
    <w:p w14:paraId="535361F8" w14:textId="77777777" w:rsidR="003D00D0" w:rsidRPr="00F54A97" w:rsidRDefault="003D00D0">
      <w:pPr>
        <w:rPr>
          <w:rFonts w:ascii="Times New Roman" w:hAnsi="Times New Roman" w:cs="Times New Roman"/>
        </w:rPr>
      </w:pPr>
    </w:p>
    <w:p w14:paraId="40E24222" w14:textId="77777777" w:rsidR="003D00D0" w:rsidRPr="00F54A97" w:rsidRDefault="00000000">
      <w:pPr>
        <w:rPr>
          <w:rFonts w:ascii="Times New Roman" w:hAnsi="Times New Roman" w:cs="Times New Roman"/>
        </w:rPr>
      </w:pPr>
      <w:r w:rsidRPr="00F54A97">
        <w:rPr>
          <w:rFonts w:ascii="Times New Roman" w:hAnsi="Times New Roman" w:cs="Times New Roman"/>
        </w:rPr>
        <w:t>Module Mapping to Implementation Files</w:t>
      </w:r>
    </w:p>
    <w:tbl>
      <w:tblPr>
        <w:tblW w:w="0" w:type="auto"/>
        <w:tblLook w:val="04A0" w:firstRow="1" w:lastRow="0" w:firstColumn="1" w:lastColumn="0" w:noHBand="0" w:noVBand="1"/>
      </w:tblPr>
      <w:tblGrid>
        <w:gridCol w:w="3120"/>
        <w:gridCol w:w="3120"/>
        <w:gridCol w:w="3320"/>
      </w:tblGrid>
      <w:tr w:rsidR="003D00D0" w:rsidRPr="00F54A97" w14:paraId="0898F0BA" w14:textId="77777777">
        <w:tc>
          <w:tcPr>
            <w:tcW w:w="3120" w:type="dxa"/>
          </w:tcPr>
          <w:p w14:paraId="430FE06D" w14:textId="77777777" w:rsidR="003D00D0" w:rsidRPr="00F54A97" w:rsidRDefault="00000000">
            <w:pPr>
              <w:rPr>
                <w:rFonts w:ascii="Times New Roman" w:hAnsi="Times New Roman" w:cs="Times New Roman"/>
              </w:rPr>
            </w:pPr>
            <w:r w:rsidRPr="00F54A97">
              <w:rPr>
                <w:rFonts w:ascii="Times New Roman" w:hAnsi="Times New Roman" w:cs="Times New Roman"/>
              </w:rPr>
              <w:t>Module</w:t>
            </w:r>
          </w:p>
        </w:tc>
        <w:tc>
          <w:tcPr>
            <w:tcW w:w="3120" w:type="dxa"/>
          </w:tcPr>
          <w:p w14:paraId="532199C7" w14:textId="77777777" w:rsidR="003D00D0" w:rsidRPr="00F54A97" w:rsidRDefault="00000000">
            <w:pPr>
              <w:rPr>
                <w:rFonts w:ascii="Times New Roman" w:hAnsi="Times New Roman" w:cs="Times New Roman"/>
              </w:rPr>
            </w:pPr>
            <w:r w:rsidRPr="00F54A97">
              <w:rPr>
                <w:rFonts w:ascii="Times New Roman" w:hAnsi="Times New Roman" w:cs="Times New Roman"/>
              </w:rPr>
              <w:t>File</w:t>
            </w:r>
          </w:p>
        </w:tc>
        <w:tc>
          <w:tcPr>
            <w:tcW w:w="3120" w:type="dxa"/>
          </w:tcPr>
          <w:p w14:paraId="4B153B83" w14:textId="77777777" w:rsidR="003D00D0" w:rsidRPr="00F54A97" w:rsidRDefault="00000000">
            <w:pPr>
              <w:rPr>
                <w:rFonts w:ascii="Times New Roman" w:hAnsi="Times New Roman" w:cs="Times New Roman"/>
              </w:rPr>
            </w:pPr>
            <w:r w:rsidRPr="00F54A97">
              <w:rPr>
                <w:rFonts w:ascii="Times New Roman" w:hAnsi="Times New Roman" w:cs="Times New Roman"/>
              </w:rPr>
              <w:t>Responsibility</w:t>
            </w:r>
          </w:p>
        </w:tc>
      </w:tr>
      <w:tr w:rsidR="003D00D0" w:rsidRPr="00F54A97" w14:paraId="2D077F5F" w14:textId="77777777">
        <w:tc>
          <w:tcPr>
            <w:tcW w:w="3120" w:type="dxa"/>
          </w:tcPr>
          <w:p w14:paraId="6E57C4C4" w14:textId="77777777" w:rsidR="003D00D0" w:rsidRPr="00F54A97" w:rsidRDefault="00000000">
            <w:pPr>
              <w:rPr>
                <w:rFonts w:ascii="Times New Roman" w:hAnsi="Times New Roman" w:cs="Times New Roman"/>
              </w:rPr>
            </w:pPr>
            <w:r w:rsidRPr="00F54A97">
              <w:rPr>
                <w:rFonts w:ascii="Times New Roman" w:hAnsi="Times New Roman" w:cs="Times New Roman"/>
              </w:rPr>
              <w:t>CLI Controller</w:t>
            </w:r>
          </w:p>
        </w:tc>
        <w:tc>
          <w:tcPr>
            <w:tcW w:w="3120" w:type="dxa"/>
          </w:tcPr>
          <w:p w14:paraId="3824920F" w14:textId="77777777" w:rsidR="003D00D0" w:rsidRPr="00F54A97" w:rsidRDefault="00000000">
            <w:pPr>
              <w:rPr>
                <w:rFonts w:ascii="Times New Roman" w:hAnsi="Times New Roman" w:cs="Times New Roman"/>
              </w:rPr>
            </w:pPr>
            <w:r w:rsidRPr="00F54A97">
              <w:rPr>
                <w:rFonts w:ascii="Times New Roman" w:hAnsi="Times New Roman" w:cs="Times New Roman"/>
              </w:rPr>
              <w:t>main.py</w:t>
            </w:r>
          </w:p>
        </w:tc>
        <w:tc>
          <w:tcPr>
            <w:tcW w:w="3120" w:type="dxa"/>
          </w:tcPr>
          <w:p w14:paraId="6E0410DA" w14:textId="77777777" w:rsidR="003D00D0" w:rsidRPr="00F54A97" w:rsidRDefault="00000000">
            <w:pPr>
              <w:rPr>
                <w:rFonts w:ascii="Times New Roman" w:hAnsi="Times New Roman" w:cs="Times New Roman"/>
              </w:rPr>
            </w:pPr>
            <w:r w:rsidRPr="00F54A97">
              <w:rPr>
                <w:rFonts w:ascii="Times New Roman" w:hAnsi="Times New Roman" w:cs="Times New Roman"/>
              </w:rPr>
              <w:t>Menu, program flow, quizzes, summaries</w:t>
            </w:r>
          </w:p>
        </w:tc>
      </w:tr>
      <w:tr w:rsidR="003D00D0" w:rsidRPr="00F54A97" w14:paraId="7522AD86" w14:textId="77777777">
        <w:tc>
          <w:tcPr>
            <w:tcW w:w="3120" w:type="dxa"/>
          </w:tcPr>
          <w:p w14:paraId="13AE22E0" w14:textId="77777777" w:rsidR="003D00D0" w:rsidRPr="00F54A97" w:rsidRDefault="00000000">
            <w:pPr>
              <w:rPr>
                <w:rFonts w:ascii="Times New Roman" w:hAnsi="Times New Roman" w:cs="Times New Roman"/>
              </w:rPr>
            </w:pPr>
            <w:r w:rsidRPr="00F54A97">
              <w:rPr>
                <w:rFonts w:ascii="Times New Roman" w:hAnsi="Times New Roman" w:cs="Times New Roman"/>
              </w:rPr>
              <w:t>Data Storage</w:t>
            </w:r>
          </w:p>
        </w:tc>
        <w:tc>
          <w:tcPr>
            <w:tcW w:w="3120" w:type="dxa"/>
          </w:tcPr>
          <w:p w14:paraId="1A7CAA2B" w14:textId="77777777" w:rsidR="003D00D0" w:rsidRPr="00F54A97" w:rsidRDefault="00000000">
            <w:pPr>
              <w:rPr>
                <w:rFonts w:ascii="Times New Roman" w:hAnsi="Times New Roman" w:cs="Times New Roman"/>
              </w:rPr>
            </w:pPr>
            <w:r w:rsidRPr="00F54A97">
              <w:rPr>
                <w:rFonts w:ascii="Times New Roman" w:hAnsi="Times New Roman" w:cs="Times New Roman"/>
              </w:rPr>
              <w:t>data_store.py</w:t>
            </w:r>
          </w:p>
        </w:tc>
        <w:tc>
          <w:tcPr>
            <w:tcW w:w="3120" w:type="dxa"/>
          </w:tcPr>
          <w:p w14:paraId="3B98EF57" w14:textId="77777777" w:rsidR="003D00D0" w:rsidRPr="00F54A97" w:rsidRDefault="00000000">
            <w:pPr>
              <w:rPr>
                <w:rFonts w:ascii="Times New Roman" w:hAnsi="Times New Roman" w:cs="Times New Roman"/>
              </w:rPr>
            </w:pPr>
            <w:r w:rsidRPr="00F54A97">
              <w:rPr>
                <w:rFonts w:ascii="Times New Roman" w:hAnsi="Times New Roman" w:cs="Times New Roman"/>
              </w:rPr>
              <w:t>CSV read/write, create file, update rows</w:t>
            </w:r>
          </w:p>
        </w:tc>
      </w:tr>
      <w:tr w:rsidR="003D00D0" w:rsidRPr="00F54A97" w14:paraId="49D56CBF" w14:textId="77777777">
        <w:tc>
          <w:tcPr>
            <w:tcW w:w="3120" w:type="dxa"/>
          </w:tcPr>
          <w:p w14:paraId="4E67F47A" w14:textId="77777777" w:rsidR="003D00D0" w:rsidRPr="00F54A97" w:rsidRDefault="00000000">
            <w:pPr>
              <w:rPr>
                <w:rFonts w:ascii="Times New Roman" w:hAnsi="Times New Roman" w:cs="Times New Roman"/>
              </w:rPr>
            </w:pPr>
            <w:r w:rsidRPr="00F54A97">
              <w:rPr>
                <w:rFonts w:ascii="Times New Roman" w:hAnsi="Times New Roman" w:cs="Times New Roman"/>
              </w:rPr>
              <w:t>Memory Model</w:t>
            </w:r>
          </w:p>
        </w:tc>
        <w:tc>
          <w:tcPr>
            <w:tcW w:w="3120" w:type="dxa"/>
          </w:tcPr>
          <w:p w14:paraId="051ABD79" w14:textId="77777777" w:rsidR="003D00D0" w:rsidRPr="00F54A97" w:rsidRDefault="00000000">
            <w:pPr>
              <w:rPr>
                <w:rFonts w:ascii="Times New Roman" w:hAnsi="Times New Roman" w:cs="Times New Roman"/>
              </w:rPr>
            </w:pPr>
            <w:r w:rsidRPr="00F54A97">
              <w:rPr>
                <w:rFonts w:ascii="Times New Roman" w:hAnsi="Times New Roman" w:cs="Times New Roman"/>
              </w:rPr>
              <w:t>memory_model.py</w:t>
            </w:r>
          </w:p>
        </w:tc>
        <w:tc>
          <w:tcPr>
            <w:tcW w:w="3120" w:type="dxa"/>
          </w:tcPr>
          <w:p w14:paraId="6DE37391" w14:textId="77777777" w:rsidR="003D00D0" w:rsidRPr="00F54A97" w:rsidRDefault="00000000">
            <w:pPr>
              <w:rPr>
                <w:rFonts w:ascii="Times New Roman" w:hAnsi="Times New Roman" w:cs="Times New Roman"/>
              </w:rPr>
            </w:pPr>
            <w:r w:rsidRPr="00F54A97">
              <w:rPr>
                <w:rFonts w:ascii="Times New Roman" w:hAnsi="Times New Roman" w:cs="Times New Roman"/>
              </w:rPr>
              <w:t>Forgetting curve R(t)=e^(-kt), difficulty rates</w:t>
            </w:r>
          </w:p>
        </w:tc>
      </w:tr>
      <w:tr w:rsidR="003D00D0" w:rsidRPr="00F54A97" w14:paraId="49A3F089" w14:textId="77777777">
        <w:tc>
          <w:tcPr>
            <w:tcW w:w="3120" w:type="dxa"/>
          </w:tcPr>
          <w:p w14:paraId="1BB9CAF5" w14:textId="77777777" w:rsidR="003D00D0" w:rsidRPr="00F54A97" w:rsidRDefault="00000000">
            <w:pPr>
              <w:rPr>
                <w:rFonts w:ascii="Times New Roman" w:hAnsi="Times New Roman" w:cs="Times New Roman"/>
              </w:rPr>
            </w:pPr>
            <w:r w:rsidRPr="00F54A97">
              <w:rPr>
                <w:rFonts w:ascii="Times New Roman" w:hAnsi="Times New Roman" w:cs="Times New Roman"/>
              </w:rPr>
              <w:t>Revision Scheduler</w:t>
            </w:r>
          </w:p>
        </w:tc>
        <w:tc>
          <w:tcPr>
            <w:tcW w:w="3120" w:type="dxa"/>
          </w:tcPr>
          <w:p w14:paraId="41ABDE3D" w14:textId="77777777" w:rsidR="003D00D0" w:rsidRPr="00F54A97" w:rsidRDefault="00000000">
            <w:pPr>
              <w:rPr>
                <w:rFonts w:ascii="Times New Roman" w:hAnsi="Times New Roman" w:cs="Times New Roman"/>
              </w:rPr>
            </w:pPr>
            <w:r w:rsidRPr="00F54A97">
              <w:rPr>
                <w:rFonts w:ascii="Times New Roman" w:hAnsi="Times New Roman" w:cs="Times New Roman"/>
              </w:rPr>
              <w:t>scheduler.py</w:t>
            </w:r>
          </w:p>
        </w:tc>
        <w:tc>
          <w:tcPr>
            <w:tcW w:w="3120" w:type="dxa"/>
          </w:tcPr>
          <w:p w14:paraId="79799DB4" w14:textId="77777777" w:rsidR="003D00D0" w:rsidRPr="00F54A97" w:rsidRDefault="00000000">
            <w:pPr>
              <w:rPr>
                <w:rFonts w:ascii="Times New Roman" w:hAnsi="Times New Roman" w:cs="Times New Roman"/>
              </w:rPr>
            </w:pPr>
            <w:r w:rsidRPr="00F54A97">
              <w:rPr>
                <w:rFonts w:ascii="Times New Roman" w:hAnsi="Times New Roman" w:cs="Times New Roman"/>
              </w:rPr>
              <w:t>Revision rule (threshold + forced due date)</w:t>
            </w:r>
          </w:p>
        </w:tc>
      </w:tr>
      <w:tr w:rsidR="003D00D0" w:rsidRPr="00F54A97" w14:paraId="64737544" w14:textId="77777777">
        <w:tc>
          <w:tcPr>
            <w:tcW w:w="3120" w:type="dxa"/>
          </w:tcPr>
          <w:p w14:paraId="314F9236" w14:textId="77777777" w:rsidR="003D00D0" w:rsidRPr="00F54A97" w:rsidRDefault="00000000">
            <w:pPr>
              <w:rPr>
                <w:rFonts w:ascii="Times New Roman" w:hAnsi="Times New Roman" w:cs="Times New Roman"/>
              </w:rPr>
            </w:pPr>
            <w:r w:rsidRPr="00F54A97">
              <w:rPr>
                <w:rFonts w:ascii="Times New Roman" w:hAnsi="Times New Roman" w:cs="Times New Roman"/>
              </w:rPr>
              <w:t>Question Generator</w:t>
            </w:r>
          </w:p>
        </w:tc>
        <w:tc>
          <w:tcPr>
            <w:tcW w:w="3120" w:type="dxa"/>
          </w:tcPr>
          <w:p w14:paraId="54A8DE4F" w14:textId="77777777" w:rsidR="003D00D0" w:rsidRPr="00F54A97" w:rsidRDefault="00000000">
            <w:pPr>
              <w:rPr>
                <w:rFonts w:ascii="Times New Roman" w:hAnsi="Times New Roman" w:cs="Times New Roman"/>
              </w:rPr>
            </w:pPr>
            <w:r w:rsidRPr="00F54A97">
              <w:rPr>
                <w:rFonts w:ascii="Times New Roman" w:hAnsi="Times New Roman" w:cs="Times New Roman"/>
              </w:rPr>
              <w:t>question_generator.py</w:t>
            </w:r>
          </w:p>
        </w:tc>
        <w:tc>
          <w:tcPr>
            <w:tcW w:w="3120" w:type="dxa"/>
          </w:tcPr>
          <w:p w14:paraId="6D655B7B" w14:textId="77777777" w:rsidR="003D00D0" w:rsidRPr="00F54A97" w:rsidRDefault="00000000">
            <w:pPr>
              <w:rPr>
                <w:rFonts w:ascii="Times New Roman" w:hAnsi="Times New Roman" w:cs="Times New Roman"/>
              </w:rPr>
            </w:pPr>
            <w:r w:rsidRPr="00F54A97">
              <w:rPr>
                <w:rFonts w:ascii="Times New Roman" w:hAnsi="Times New Roman" w:cs="Times New Roman"/>
              </w:rPr>
              <w:t>Template-based quiz questions</w:t>
            </w:r>
          </w:p>
        </w:tc>
      </w:tr>
      <w:tr w:rsidR="003D00D0" w:rsidRPr="00F54A97" w14:paraId="15E3AA97" w14:textId="77777777">
        <w:tc>
          <w:tcPr>
            <w:tcW w:w="3120" w:type="dxa"/>
          </w:tcPr>
          <w:p w14:paraId="3C66AE02" w14:textId="77777777" w:rsidR="003D00D0" w:rsidRPr="00F54A97" w:rsidRDefault="00000000">
            <w:pPr>
              <w:rPr>
                <w:rFonts w:ascii="Times New Roman" w:hAnsi="Times New Roman" w:cs="Times New Roman"/>
              </w:rPr>
            </w:pPr>
            <w:r w:rsidRPr="00F54A97">
              <w:rPr>
                <w:rFonts w:ascii="Times New Roman" w:hAnsi="Times New Roman" w:cs="Times New Roman"/>
              </w:rPr>
              <w:t>Quiz Evaluator</w:t>
            </w:r>
          </w:p>
        </w:tc>
        <w:tc>
          <w:tcPr>
            <w:tcW w:w="3120" w:type="dxa"/>
          </w:tcPr>
          <w:p w14:paraId="4A2E69AE" w14:textId="77777777" w:rsidR="003D00D0" w:rsidRPr="00F54A97" w:rsidRDefault="00000000">
            <w:pPr>
              <w:rPr>
                <w:rFonts w:ascii="Times New Roman" w:hAnsi="Times New Roman" w:cs="Times New Roman"/>
              </w:rPr>
            </w:pPr>
            <w:r w:rsidRPr="00F54A97">
              <w:rPr>
                <w:rFonts w:ascii="Times New Roman" w:hAnsi="Times New Roman" w:cs="Times New Roman"/>
              </w:rPr>
              <w:t>quiz_evaluator.py</w:t>
            </w:r>
          </w:p>
        </w:tc>
        <w:tc>
          <w:tcPr>
            <w:tcW w:w="3120" w:type="dxa"/>
          </w:tcPr>
          <w:p w14:paraId="719901B7" w14:textId="77777777" w:rsidR="003D00D0" w:rsidRPr="00F54A97" w:rsidRDefault="00000000">
            <w:pPr>
              <w:rPr>
                <w:rFonts w:ascii="Times New Roman" w:hAnsi="Times New Roman" w:cs="Times New Roman"/>
              </w:rPr>
            </w:pPr>
            <w:r w:rsidRPr="00F54A97">
              <w:rPr>
                <w:rFonts w:ascii="Times New Roman" w:hAnsi="Times New Roman" w:cs="Times New Roman"/>
              </w:rPr>
              <w:t>Manual scoring + optional keyword auto-check</w:t>
            </w:r>
          </w:p>
        </w:tc>
      </w:tr>
      <w:tr w:rsidR="003D00D0" w:rsidRPr="00F54A97" w14:paraId="5C143D6F" w14:textId="77777777">
        <w:tc>
          <w:tcPr>
            <w:tcW w:w="3120" w:type="dxa"/>
          </w:tcPr>
          <w:p w14:paraId="5A1425EA" w14:textId="77777777" w:rsidR="003D00D0" w:rsidRPr="00F54A97" w:rsidRDefault="00000000">
            <w:pPr>
              <w:rPr>
                <w:rFonts w:ascii="Times New Roman" w:hAnsi="Times New Roman" w:cs="Times New Roman"/>
              </w:rPr>
            </w:pPr>
            <w:r w:rsidRPr="00F54A97">
              <w:rPr>
                <w:rFonts w:ascii="Times New Roman" w:hAnsi="Times New Roman" w:cs="Times New Roman"/>
              </w:rPr>
              <w:t>Statistics</w:t>
            </w:r>
          </w:p>
        </w:tc>
        <w:tc>
          <w:tcPr>
            <w:tcW w:w="3120" w:type="dxa"/>
          </w:tcPr>
          <w:p w14:paraId="51FF71A6" w14:textId="77777777" w:rsidR="003D00D0" w:rsidRPr="00F54A97" w:rsidRDefault="00000000">
            <w:pPr>
              <w:rPr>
                <w:rFonts w:ascii="Times New Roman" w:hAnsi="Times New Roman" w:cs="Times New Roman"/>
              </w:rPr>
            </w:pPr>
            <w:r w:rsidRPr="00F54A97">
              <w:rPr>
                <w:rFonts w:ascii="Times New Roman" w:hAnsi="Times New Roman" w:cs="Times New Roman"/>
              </w:rPr>
              <w:t>stats.json</w:t>
            </w:r>
          </w:p>
        </w:tc>
        <w:tc>
          <w:tcPr>
            <w:tcW w:w="3120" w:type="dxa"/>
          </w:tcPr>
          <w:p w14:paraId="4FB7DFDF" w14:textId="77777777" w:rsidR="003D00D0" w:rsidRPr="00F54A97" w:rsidRDefault="00000000">
            <w:pPr>
              <w:rPr>
                <w:rFonts w:ascii="Times New Roman" w:hAnsi="Times New Roman" w:cs="Times New Roman"/>
              </w:rPr>
            </w:pPr>
            <w:r w:rsidRPr="00F54A97">
              <w:rPr>
                <w:rFonts w:ascii="Times New Roman" w:hAnsi="Times New Roman" w:cs="Times New Roman"/>
              </w:rPr>
              <w:t>Tracks attempts/correct/revisions/concepts</w:t>
            </w:r>
          </w:p>
        </w:tc>
      </w:tr>
    </w:tbl>
    <w:p w14:paraId="0F85B9D9" w14:textId="77777777" w:rsidR="003D00D0" w:rsidRPr="00F54A97" w:rsidRDefault="00000000">
      <w:pPr>
        <w:rPr>
          <w:rFonts w:ascii="Times New Roman" w:hAnsi="Times New Roman" w:cs="Times New Roman"/>
        </w:rPr>
      </w:pPr>
      <w:r w:rsidRPr="00F54A97">
        <w:rPr>
          <w:rFonts w:ascii="Times New Roman" w:hAnsi="Times New Roman" w:cs="Times New Roman"/>
          <w:sz w:val="20"/>
        </w:rPr>
        <w:t>__________________________________________________________________________________________</w:t>
      </w:r>
    </w:p>
    <w:p w14:paraId="18376A3D" w14:textId="77777777" w:rsidR="003D00D0" w:rsidRPr="00F54A97" w:rsidRDefault="00000000">
      <w:pPr>
        <w:pStyle w:val="Heading1"/>
        <w:rPr>
          <w:rFonts w:ascii="Times New Roman" w:hAnsi="Times New Roman" w:cs="Times New Roman"/>
        </w:rPr>
      </w:pPr>
      <w:r w:rsidRPr="00F54A97">
        <w:rPr>
          <w:rFonts w:ascii="Times New Roman" w:hAnsi="Times New Roman" w:cs="Times New Roman"/>
        </w:rPr>
        <w:t>7. Methodology</w:t>
      </w:r>
    </w:p>
    <w:p w14:paraId="20F366AD" w14:textId="77777777" w:rsidR="003D00D0" w:rsidRPr="00F54A97" w:rsidRDefault="00000000">
      <w:pPr>
        <w:pStyle w:val="Heading2"/>
        <w:rPr>
          <w:rFonts w:ascii="Times New Roman" w:hAnsi="Times New Roman" w:cs="Times New Roman"/>
        </w:rPr>
      </w:pPr>
      <w:r w:rsidRPr="00F54A97">
        <w:rPr>
          <w:rFonts w:ascii="Times New Roman" w:hAnsi="Times New Roman" w:cs="Times New Roman"/>
        </w:rPr>
        <w:t>7.1 Data Collection</w:t>
      </w:r>
    </w:p>
    <w:p w14:paraId="34B6BD63" w14:textId="77777777" w:rsidR="003D00D0" w:rsidRPr="00F54A97" w:rsidRDefault="00000000">
      <w:pPr>
        <w:rPr>
          <w:rFonts w:ascii="Times New Roman" w:hAnsi="Times New Roman" w:cs="Times New Roman"/>
        </w:rPr>
      </w:pPr>
      <w:r w:rsidRPr="00F54A97">
        <w:rPr>
          <w:rFonts w:ascii="Times New Roman" w:hAnsi="Times New Roman" w:cs="Times New Roman"/>
        </w:rPr>
        <w:t>The system records study information such as:</w:t>
      </w:r>
    </w:p>
    <w:p w14:paraId="618C3DD4" w14:textId="77777777" w:rsidR="003D00D0" w:rsidRPr="00F54A97" w:rsidRDefault="00000000">
      <w:pPr>
        <w:pStyle w:val="ListBullet"/>
        <w:rPr>
          <w:rFonts w:ascii="Times New Roman" w:hAnsi="Times New Roman" w:cs="Times New Roman"/>
        </w:rPr>
      </w:pPr>
      <w:r w:rsidRPr="00F54A97">
        <w:rPr>
          <w:rFonts w:ascii="Times New Roman" w:hAnsi="Times New Roman" w:cs="Times New Roman"/>
        </w:rPr>
        <w:lastRenderedPageBreak/>
        <w:t>Topic</w:t>
      </w:r>
    </w:p>
    <w:p w14:paraId="5C2CD710" w14:textId="77777777" w:rsidR="003D00D0" w:rsidRPr="00F54A97" w:rsidRDefault="00000000">
      <w:pPr>
        <w:pStyle w:val="ListBullet"/>
        <w:rPr>
          <w:rFonts w:ascii="Times New Roman" w:hAnsi="Times New Roman" w:cs="Times New Roman"/>
        </w:rPr>
      </w:pPr>
      <w:r w:rsidRPr="00F54A97">
        <w:rPr>
          <w:rFonts w:ascii="Times New Roman" w:hAnsi="Times New Roman" w:cs="Times New Roman"/>
        </w:rPr>
        <w:t>Concept</w:t>
      </w:r>
    </w:p>
    <w:p w14:paraId="3F4373FA" w14:textId="77777777" w:rsidR="003D00D0" w:rsidRPr="00F54A97" w:rsidRDefault="00000000">
      <w:pPr>
        <w:pStyle w:val="ListBullet"/>
        <w:rPr>
          <w:rFonts w:ascii="Times New Roman" w:hAnsi="Times New Roman" w:cs="Times New Roman"/>
        </w:rPr>
      </w:pPr>
      <w:r w:rsidRPr="00F54A97">
        <w:rPr>
          <w:rFonts w:ascii="Times New Roman" w:hAnsi="Times New Roman" w:cs="Times New Roman"/>
        </w:rPr>
        <w:t>Difficulty Level</w:t>
      </w:r>
    </w:p>
    <w:p w14:paraId="19C51EA1" w14:textId="77777777" w:rsidR="003D00D0" w:rsidRPr="00F54A97" w:rsidRDefault="00000000">
      <w:pPr>
        <w:pStyle w:val="ListBullet"/>
        <w:rPr>
          <w:rFonts w:ascii="Times New Roman" w:hAnsi="Times New Roman" w:cs="Times New Roman"/>
        </w:rPr>
      </w:pPr>
      <w:r w:rsidRPr="00F54A97">
        <w:rPr>
          <w:rFonts w:ascii="Times New Roman" w:hAnsi="Times New Roman" w:cs="Times New Roman"/>
        </w:rPr>
        <w:t>Date Studied</w:t>
      </w:r>
    </w:p>
    <w:p w14:paraId="3A34D40A" w14:textId="77777777" w:rsidR="003D00D0" w:rsidRPr="00F54A97" w:rsidRDefault="00000000">
      <w:pPr>
        <w:pStyle w:val="ListBullet"/>
        <w:rPr>
          <w:rFonts w:ascii="Times New Roman" w:hAnsi="Times New Roman" w:cs="Times New Roman"/>
        </w:rPr>
      </w:pPr>
      <w:r w:rsidRPr="00F54A97">
        <w:rPr>
          <w:rFonts w:ascii="Times New Roman" w:hAnsi="Times New Roman" w:cs="Times New Roman"/>
        </w:rPr>
        <w:t>Last Revision Date</w:t>
      </w:r>
    </w:p>
    <w:p w14:paraId="17B75D66" w14:textId="77777777" w:rsidR="003D00D0" w:rsidRPr="00F54A97" w:rsidRDefault="00000000">
      <w:pPr>
        <w:rPr>
          <w:rFonts w:ascii="Times New Roman" w:hAnsi="Times New Roman" w:cs="Times New Roman"/>
        </w:rPr>
      </w:pPr>
      <w:r w:rsidRPr="00F54A97">
        <w:rPr>
          <w:rFonts w:ascii="Times New Roman" w:hAnsi="Times New Roman" w:cs="Times New Roman"/>
        </w:rPr>
        <w:t>This data is stored in a CSV file which acts as the system's knowledge base.</w:t>
      </w:r>
    </w:p>
    <w:p w14:paraId="7086DCC1" w14:textId="77777777" w:rsidR="003D00D0" w:rsidRPr="00F54A97" w:rsidRDefault="00000000">
      <w:pPr>
        <w:pStyle w:val="Heading2"/>
        <w:rPr>
          <w:rFonts w:ascii="Times New Roman" w:hAnsi="Times New Roman" w:cs="Times New Roman"/>
        </w:rPr>
      </w:pPr>
      <w:r w:rsidRPr="00F54A97">
        <w:rPr>
          <w:rFonts w:ascii="Times New Roman" w:hAnsi="Times New Roman" w:cs="Times New Roman"/>
        </w:rPr>
        <w:t>7.2 Memory Prediction Model</w:t>
      </w:r>
    </w:p>
    <w:p w14:paraId="00CFDBFE" w14:textId="77777777" w:rsidR="003D00D0" w:rsidRPr="00F54A97" w:rsidRDefault="00000000">
      <w:pPr>
        <w:rPr>
          <w:rFonts w:ascii="Times New Roman" w:hAnsi="Times New Roman" w:cs="Times New Roman"/>
        </w:rPr>
      </w:pPr>
      <w:r w:rsidRPr="00F54A97">
        <w:rPr>
          <w:rFonts w:ascii="Times New Roman" w:hAnsi="Times New Roman" w:cs="Times New Roman"/>
        </w:rPr>
        <w:t>The system estimates memory retention using the exponential decay formula:</w:t>
      </w:r>
    </w:p>
    <w:p w14:paraId="413746C3" w14:textId="77777777" w:rsidR="003D00D0" w:rsidRPr="00F54A97" w:rsidRDefault="00000000">
      <w:pPr>
        <w:rPr>
          <w:rFonts w:ascii="Times New Roman" w:hAnsi="Times New Roman" w:cs="Times New Roman"/>
        </w:rPr>
      </w:pPr>
      <w:r w:rsidRPr="00F54A97">
        <w:rPr>
          <w:rFonts w:ascii="Times New Roman" w:hAnsi="Times New Roman" w:cs="Times New Roman"/>
        </w:rPr>
        <w:t>R(t) = e^(-k t)</w:t>
      </w:r>
    </w:p>
    <w:p w14:paraId="00A2761F" w14:textId="77777777" w:rsidR="003D00D0" w:rsidRPr="00F54A97" w:rsidRDefault="00000000">
      <w:pPr>
        <w:rPr>
          <w:rFonts w:ascii="Times New Roman" w:hAnsi="Times New Roman" w:cs="Times New Roman"/>
        </w:rPr>
      </w:pPr>
      <w:r w:rsidRPr="00F54A97">
        <w:rPr>
          <w:rFonts w:ascii="Times New Roman" w:hAnsi="Times New Roman" w:cs="Times New Roman"/>
        </w:rPr>
        <w:t>Where:</w:t>
      </w:r>
    </w:p>
    <w:p w14:paraId="739A2294" w14:textId="77777777" w:rsidR="003D00D0" w:rsidRPr="00F54A97" w:rsidRDefault="00000000">
      <w:pPr>
        <w:pStyle w:val="ListBullet"/>
        <w:rPr>
          <w:rFonts w:ascii="Times New Roman" w:hAnsi="Times New Roman" w:cs="Times New Roman"/>
        </w:rPr>
      </w:pPr>
      <w:r w:rsidRPr="00F54A97">
        <w:rPr>
          <w:rFonts w:ascii="Times New Roman" w:hAnsi="Times New Roman" w:cs="Times New Roman"/>
        </w:rPr>
        <w:t>R(t) represents the predicted retention level</w:t>
      </w:r>
    </w:p>
    <w:p w14:paraId="7B2D851E" w14:textId="77777777" w:rsidR="003D00D0" w:rsidRPr="00F54A97" w:rsidRDefault="00000000">
      <w:pPr>
        <w:pStyle w:val="ListBullet"/>
        <w:rPr>
          <w:rFonts w:ascii="Times New Roman" w:hAnsi="Times New Roman" w:cs="Times New Roman"/>
        </w:rPr>
      </w:pPr>
      <w:r w:rsidRPr="00F54A97">
        <w:rPr>
          <w:rFonts w:ascii="Times New Roman" w:hAnsi="Times New Roman" w:cs="Times New Roman"/>
        </w:rPr>
        <w:t>t represents the number of days since the last review</w:t>
      </w:r>
    </w:p>
    <w:p w14:paraId="1C58D74C" w14:textId="77777777" w:rsidR="003D00D0" w:rsidRPr="00F54A97" w:rsidRDefault="00000000">
      <w:pPr>
        <w:pStyle w:val="ListBullet"/>
        <w:rPr>
          <w:rFonts w:ascii="Times New Roman" w:hAnsi="Times New Roman" w:cs="Times New Roman"/>
        </w:rPr>
      </w:pPr>
      <w:r w:rsidRPr="00F54A97">
        <w:rPr>
          <w:rFonts w:ascii="Times New Roman" w:hAnsi="Times New Roman" w:cs="Times New Roman"/>
        </w:rPr>
        <w:t>k represents the forgetting rate</w:t>
      </w:r>
    </w:p>
    <w:p w14:paraId="17483AC8" w14:textId="77777777" w:rsidR="003D00D0" w:rsidRPr="00F54A97" w:rsidRDefault="00000000">
      <w:pPr>
        <w:rPr>
          <w:rFonts w:ascii="Times New Roman" w:hAnsi="Times New Roman" w:cs="Times New Roman"/>
        </w:rPr>
      </w:pPr>
      <w:r w:rsidRPr="00F54A97">
        <w:rPr>
          <w:rFonts w:ascii="Times New Roman" w:hAnsi="Times New Roman" w:cs="Times New Roman"/>
        </w:rPr>
        <w:t>Concept difficulty influences how quickly memory fades.</w:t>
      </w:r>
    </w:p>
    <w:p w14:paraId="4903B8A9" w14:textId="77777777" w:rsidR="003D00D0" w:rsidRPr="00F54A97" w:rsidRDefault="00000000">
      <w:pPr>
        <w:pStyle w:val="Heading2"/>
        <w:rPr>
          <w:rFonts w:ascii="Times New Roman" w:hAnsi="Times New Roman" w:cs="Times New Roman"/>
        </w:rPr>
      </w:pPr>
      <w:r w:rsidRPr="00F54A97">
        <w:rPr>
          <w:rFonts w:ascii="Times New Roman" w:hAnsi="Times New Roman" w:cs="Times New Roman"/>
        </w:rPr>
        <w:t>7.3 Revision Scheduling</w:t>
      </w:r>
    </w:p>
    <w:p w14:paraId="2ED01977" w14:textId="77777777" w:rsidR="003D00D0" w:rsidRPr="00F54A97" w:rsidRDefault="00000000">
      <w:pPr>
        <w:rPr>
          <w:rFonts w:ascii="Times New Roman" w:hAnsi="Times New Roman" w:cs="Times New Roman"/>
        </w:rPr>
      </w:pPr>
      <w:r w:rsidRPr="00F54A97">
        <w:rPr>
          <w:rFonts w:ascii="Times New Roman" w:hAnsi="Times New Roman" w:cs="Times New Roman"/>
        </w:rPr>
        <w:t>The system schedules revision when predicted retention drops below 60%.</w:t>
      </w:r>
    </w:p>
    <w:p w14:paraId="006DBD8E" w14:textId="77777777" w:rsidR="003D00D0" w:rsidRPr="00F54A97" w:rsidRDefault="00000000">
      <w:pPr>
        <w:rPr>
          <w:rFonts w:ascii="Times New Roman" w:hAnsi="Times New Roman" w:cs="Times New Roman"/>
        </w:rPr>
      </w:pPr>
      <w:r w:rsidRPr="00F54A97">
        <w:rPr>
          <w:rFonts w:ascii="Times New Roman" w:hAnsi="Times New Roman" w:cs="Times New Roman"/>
        </w:rPr>
        <w:t>Concepts that require revision are displayed to the user along with generated quiz questions.</w:t>
      </w:r>
    </w:p>
    <w:p w14:paraId="0D0DA377" w14:textId="77777777" w:rsidR="003D00D0" w:rsidRPr="00F54A97" w:rsidRDefault="00000000">
      <w:pPr>
        <w:pStyle w:val="Heading2"/>
        <w:rPr>
          <w:rFonts w:ascii="Times New Roman" w:hAnsi="Times New Roman" w:cs="Times New Roman"/>
        </w:rPr>
      </w:pPr>
      <w:r w:rsidRPr="00F54A97">
        <w:rPr>
          <w:rFonts w:ascii="Times New Roman" w:hAnsi="Times New Roman" w:cs="Times New Roman"/>
        </w:rPr>
        <w:t>7.4 Question Generation</w:t>
      </w:r>
    </w:p>
    <w:p w14:paraId="5F44CC85" w14:textId="77777777" w:rsidR="003D00D0" w:rsidRPr="00F54A97" w:rsidRDefault="00000000">
      <w:pPr>
        <w:rPr>
          <w:rFonts w:ascii="Times New Roman" w:hAnsi="Times New Roman" w:cs="Times New Roman"/>
        </w:rPr>
      </w:pPr>
      <w:r w:rsidRPr="00F54A97">
        <w:rPr>
          <w:rFonts w:ascii="Times New Roman" w:hAnsi="Times New Roman" w:cs="Times New Roman"/>
        </w:rPr>
        <w:t>The system generates simple question templates such as:</w:t>
      </w:r>
    </w:p>
    <w:p w14:paraId="6D66E9CF" w14:textId="77777777" w:rsidR="003D00D0" w:rsidRPr="00F54A97" w:rsidRDefault="00000000">
      <w:pPr>
        <w:pStyle w:val="ListBullet"/>
        <w:rPr>
          <w:rFonts w:ascii="Times New Roman" w:hAnsi="Times New Roman" w:cs="Times New Roman"/>
        </w:rPr>
      </w:pPr>
      <w:r w:rsidRPr="00F54A97">
        <w:rPr>
          <w:rFonts w:ascii="Times New Roman" w:hAnsi="Times New Roman" w:cs="Times New Roman"/>
        </w:rPr>
        <w:t>What is X?</w:t>
      </w:r>
    </w:p>
    <w:p w14:paraId="2024AA7B" w14:textId="77777777" w:rsidR="003D00D0" w:rsidRPr="00F54A97" w:rsidRDefault="00000000">
      <w:pPr>
        <w:pStyle w:val="ListBullet"/>
        <w:rPr>
          <w:rFonts w:ascii="Times New Roman" w:hAnsi="Times New Roman" w:cs="Times New Roman"/>
        </w:rPr>
      </w:pPr>
      <w:r w:rsidRPr="00F54A97">
        <w:rPr>
          <w:rFonts w:ascii="Times New Roman" w:hAnsi="Times New Roman" w:cs="Times New Roman"/>
        </w:rPr>
        <w:t>Explain the concept of X.</w:t>
      </w:r>
    </w:p>
    <w:p w14:paraId="39ACE2F6" w14:textId="77777777" w:rsidR="003D00D0" w:rsidRPr="00F54A97" w:rsidRDefault="00000000">
      <w:pPr>
        <w:pStyle w:val="ListBullet"/>
        <w:rPr>
          <w:rFonts w:ascii="Times New Roman" w:hAnsi="Times New Roman" w:cs="Times New Roman"/>
        </w:rPr>
      </w:pPr>
      <w:r w:rsidRPr="00F54A97">
        <w:rPr>
          <w:rFonts w:ascii="Times New Roman" w:hAnsi="Times New Roman" w:cs="Times New Roman"/>
        </w:rPr>
        <w:t>Define X.</w:t>
      </w:r>
    </w:p>
    <w:p w14:paraId="388BCCA3" w14:textId="77777777" w:rsidR="003D00D0" w:rsidRPr="00F54A97" w:rsidRDefault="00000000">
      <w:pPr>
        <w:pStyle w:val="Heading2"/>
        <w:rPr>
          <w:rFonts w:ascii="Times New Roman" w:hAnsi="Times New Roman" w:cs="Times New Roman"/>
        </w:rPr>
      </w:pPr>
      <w:r w:rsidRPr="00F54A97">
        <w:rPr>
          <w:rFonts w:ascii="Times New Roman" w:hAnsi="Times New Roman" w:cs="Times New Roman"/>
        </w:rPr>
        <w:t>7.5 Performance Adaptation</w:t>
      </w:r>
    </w:p>
    <w:p w14:paraId="663657D0" w14:textId="77777777" w:rsidR="003D00D0" w:rsidRPr="00F54A97" w:rsidRDefault="00000000">
      <w:pPr>
        <w:rPr>
          <w:rFonts w:ascii="Times New Roman" w:hAnsi="Times New Roman" w:cs="Times New Roman"/>
        </w:rPr>
      </w:pPr>
      <w:r w:rsidRPr="00F54A97">
        <w:rPr>
          <w:rFonts w:ascii="Times New Roman" w:hAnsi="Times New Roman" w:cs="Times New Roman"/>
        </w:rPr>
        <w:t>After the learner answers quiz questions:</w:t>
      </w:r>
    </w:p>
    <w:p w14:paraId="4DD3B528" w14:textId="77777777" w:rsidR="003D00D0" w:rsidRPr="00F54A97" w:rsidRDefault="00000000">
      <w:pPr>
        <w:pStyle w:val="ListBullet"/>
        <w:rPr>
          <w:rFonts w:ascii="Times New Roman" w:hAnsi="Times New Roman" w:cs="Times New Roman"/>
        </w:rPr>
      </w:pPr>
      <w:r w:rsidRPr="00F54A97">
        <w:rPr>
          <w:rFonts w:ascii="Times New Roman" w:hAnsi="Times New Roman" w:cs="Times New Roman"/>
        </w:rPr>
        <w:t>Correct answers delay the next revision (scheduled later)</w:t>
      </w:r>
    </w:p>
    <w:p w14:paraId="4DD99D44" w14:textId="77777777" w:rsidR="003D00D0" w:rsidRPr="00F54A97" w:rsidRDefault="00000000">
      <w:pPr>
        <w:pStyle w:val="ListBullet"/>
        <w:rPr>
          <w:rFonts w:ascii="Times New Roman" w:hAnsi="Times New Roman" w:cs="Times New Roman"/>
        </w:rPr>
      </w:pPr>
      <w:r w:rsidRPr="00F54A97">
        <w:rPr>
          <w:rFonts w:ascii="Times New Roman" w:hAnsi="Times New Roman" w:cs="Times New Roman"/>
        </w:rPr>
        <w:t>Incorrect answers schedule earlier revision (sooner reinforcement)</w:t>
      </w:r>
    </w:p>
    <w:p w14:paraId="30731C76" w14:textId="77777777" w:rsidR="003D00D0" w:rsidRPr="00F54A97" w:rsidRDefault="00000000">
      <w:pPr>
        <w:rPr>
          <w:rFonts w:ascii="Times New Roman" w:hAnsi="Times New Roman" w:cs="Times New Roman"/>
        </w:rPr>
      </w:pPr>
      <w:r w:rsidRPr="00F54A97">
        <w:rPr>
          <w:rFonts w:ascii="Times New Roman" w:hAnsi="Times New Roman" w:cs="Times New Roman"/>
        </w:rPr>
        <w:t>This allows the system to adapt based on user performance.</w:t>
      </w:r>
    </w:p>
    <w:p w14:paraId="4B179DC7" w14:textId="77777777" w:rsidR="003D00D0" w:rsidRPr="00F54A97" w:rsidRDefault="00000000">
      <w:pPr>
        <w:rPr>
          <w:rFonts w:ascii="Times New Roman" w:hAnsi="Times New Roman" w:cs="Times New Roman"/>
        </w:rPr>
      </w:pPr>
      <w:r w:rsidRPr="00F54A97">
        <w:rPr>
          <w:rFonts w:ascii="Times New Roman" w:hAnsi="Times New Roman" w:cs="Times New Roman"/>
          <w:sz w:val="20"/>
        </w:rPr>
        <w:t>__________________________________________________________________________________________</w:t>
      </w:r>
    </w:p>
    <w:p w14:paraId="640CBCFF" w14:textId="77777777" w:rsidR="003D00D0" w:rsidRPr="00F54A97" w:rsidRDefault="00000000">
      <w:pPr>
        <w:pStyle w:val="Heading1"/>
        <w:rPr>
          <w:rFonts w:ascii="Times New Roman" w:hAnsi="Times New Roman" w:cs="Times New Roman"/>
        </w:rPr>
      </w:pPr>
      <w:r w:rsidRPr="00F54A97">
        <w:rPr>
          <w:rFonts w:ascii="Times New Roman" w:hAnsi="Times New Roman" w:cs="Times New Roman"/>
        </w:rPr>
        <w:t>8. Technologies Used</w:t>
      </w:r>
    </w:p>
    <w:tbl>
      <w:tblPr>
        <w:tblW w:w="0" w:type="auto"/>
        <w:tblLook w:val="04A0" w:firstRow="1" w:lastRow="0" w:firstColumn="1" w:lastColumn="0" w:noHBand="0" w:noVBand="1"/>
      </w:tblPr>
      <w:tblGrid>
        <w:gridCol w:w="4680"/>
        <w:gridCol w:w="4680"/>
      </w:tblGrid>
      <w:tr w:rsidR="003D00D0" w:rsidRPr="00F54A97" w14:paraId="75423A8D" w14:textId="77777777">
        <w:tc>
          <w:tcPr>
            <w:tcW w:w="4680" w:type="dxa"/>
          </w:tcPr>
          <w:p w14:paraId="57BB7D71" w14:textId="77777777" w:rsidR="003D00D0" w:rsidRPr="00F54A97" w:rsidRDefault="00000000">
            <w:pPr>
              <w:rPr>
                <w:rFonts w:ascii="Times New Roman" w:hAnsi="Times New Roman" w:cs="Times New Roman"/>
              </w:rPr>
            </w:pPr>
            <w:r w:rsidRPr="00F54A97">
              <w:rPr>
                <w:rFonts w:ascii="Times New Roman" w:hAnsi="Times New Roman" w:cs="Times New Roman"/>
              </w:rPr>
              <w:t>Technology</w:t>
            </w:r>
          </w:p>
        </w:tc>
        <w:tc>
          <w:tcPr>
            <w:tcW w:w="4680" w:type="dxa"/>
          </w:tcPr>
          <w:p w14:paraId="4EC84D17" w14:textId="77777777" w:rsidR="003D00D0" w:rsidRPr="00F54A97" w:rsidRDefault="00000000">
            <w:pPr>
              <w:rPr>
                <w:rFonts w:ascii="Times New Roman" w:hAnsi="Times New Roman" w:cs="Times New Roman"/>
              </w:rPr>
            </w:pPr>
            <w:r w:rsidRPr="00F54A97">
              <w:rPr>
                <w:rFonts w:ascii="Times New Roman" w:hAnsi="Times New Roman" w:cs="Times New Roman"/>
              </w:rPr>
              <w:t>Purpose</w:t>
            </w:r>
          </w:p>
        </w:tc>
      </w:tr>
      <w:tr w:rsidR="003D00D0" w:rsidRPr="00F54A97" w14:paraId="726928C8" w14:textId="77777777">
        <w:tc>
          <w:tcPr>
            <w:tcW w:w="4680" w:type="dxa"/>
          </w:tcPr>
          <w:p w14:paraId="08CD3334" w14:textId="77777777" w:rsidR="003D00D0" w:rsidRPr="00F54A97" w:rsidRDefault="00000000">
            <w:pPr>
              <w:rPr>
                <w:rFonts w:ascii="Times New Roman" w:hAnsi="Times New Roman" w:cs="Times New Roman"/>
              </w:rPr>
            </w:pPr>
            <w:r w:rsidRPr="00F54A97">
              <w:rPr>
                <w:rFonts w:ascii="Times New Roman" w:hAnsi="Times New Roman" w:cs="Times New Roman"/>
              </w:rPr>
              <w:lastRenderedPageBreak/>
              <w:t>Python</w:t>
            </w:r>
          </w:p>
        </w:tc>
        <w:tc>
          <w:tcPr>
            <w:tcW w:w="4680" w:type="dxa"/>
          </w:tcPr>
          <w:p w14:paraId="43320EA8" w14:textId="77777777" w:rsidR="003D00D0" w:rsidRPr="00F54A97" w:rsidRDefault="00000000">
            <w:pPr>
              <w:rPr>
                <w:rFonts w:ascii="Times New Roman" w:hAnsi="Times New Roman" w:cs="Times New Roman"/>
              </w:rPr>
            </w:pPr>
            <w:r w:rsidRPr="00F54A97">
              <w:rPr>
                <w:rFonts w:ascii="Times New Roman" w:hAnsi="Times New Roman" w:cs="Times New Roman"/>
              </w:rPr>
              <w:t>Core programming language</w:t>
            </w:r>
          </w:p>
        </w:tc>
      </w:tr>
      <w:tr w:rsidR="003D00D0" w:rsidRPr="00F54A97" w14:paraId="7CFEB410" w14:textId="77777777">
        <w:tc>
          <w:tcPr>
            <w:tcW w:w="4680" w:type="dxa"/>
          </w:tcPr>
          <w:p w14:paraId="474E741F" w14:textId="77777777" w:rsidR="003D00D0" w:rsidRPr="00F54A97" w:rsidRDefault="00000000">
            <w:pPr>
              <w:rPr>
                <w:rFonts w:ascii="Times New Roman" w:hAnsi="Times New Roman" w:cs="Times New Roman"/>
              </w:rPr>
            </w:pPr>
            <w:r w:rsidRPr="00F54A97">
              <w:rPr>
                <w:rFonts w:ascii="Times New Roman" w:hAnsi="Times New Roman" w:cs="Times New Roman"/>
              </w:rPr>
              <w:t>CSV</w:t>
            </w:r>
          </w:p>
        </w:tc>
        <w:tc>
          <w:tcPr>
            <w:tcW w:w="4680" w:type="dxa"/>
          </w:tcPr>
          <w:p w14:paraId="27C99FA8" w14:textId="77777777" w:rsidR="003D00D0" w:rsidRPr="00F54A97" w:rsidRDefault="00000000">
            <w:pPr>
              <w:rPr>
                <w:rFonts w:ascii="Times New Roman" w:hAnsi="Times New Roman" w:cs="Times New Roman"/>
              </w:rPr>
            </w:pPr>
            <w:r w:rsidRPr="00F54A97">
              <w:rPr>
                <w:rFonts w:ascii="Times New Roman" w:hAnsi="Times New Roman" w:cs="Times New Roman"/>
              </w:rPr>
              <w:t>Study data storage</w:t>
            </w:r>
          </w:p>
        </w:tc>
      </w:tr>
      <w:tr w:rsidR="003D00D0" w:rsidRPr="00F54A97" w14:paraId="6BEE19D2" w14:textId="77777777">
        <w:tc>
          <w:tcPr>
            <w:tcW w:w="4680" w:type="dxa"/>
          </w:tcPr>
          <w:p w14:paraId="524EC751" w14:textId="77777777" w:rsidR="003D00D0" w:rsidRPr="00F54A97" w:rsidRDefault="00000000">
            <w:pPr>
              <w:rPr>
                <w:rFonts w:ascii="Times New Roman" w:hAnsi="Times New Roman" w:cs="Times New Roman"/>
              </w:rPr>
            </w:pPr>
            <w:r w:rsidRPr="00F54A97">
              <w:rPr>
                <w:rFonts w:ascii="Times New Roman" w:hAnsi="Times New Roman" w:cs="Times New Roman"/>
              </w:rPr>
              <w:t>JSON</w:t>
            </w:r>
          </w:p>
        </w:tc>
        <w:tc>
          <w:tcPr>
            <w:tcW w:w="4680" w:type="dxa"/>
          </w:tcPr>
          <w:p w14:paraId="334151DB" w14:textId="77777777" w:rsidR="003D00D0" w:rsidRPr="00F54A97" w:rsidRDefault="00000000">
            <w:pPr>
              <w:rPr>
                <w:rFonts w:ascii="Times New Roman" w:hAnsi="Times New Roman" w:cs="Times New Roman"/>
              </w:rPr>
            </w:pPr>
            <w:r w:rsidRPr="00F54A97">
              <w:rPr>
                <w:rFonts w:ascii="Times New Roman" w:hAnsi="Times New Roman" w:cs="Times New Roman"/>
              </w:rPr>
              <w:t>Performance statistics</w:t>
            </w:r>
          </w:p>
        </w:tc>
      </w:tr>
      <w:tr w:rsidR="003D00D0" w:rsidRPr="00F54A97" w14:paraId="17A23951" w14:textId="77777777">
        <w:tc>
          <w:tcPr>
            <w:tcW w:w="4680" w:type="dxa"/>
          </w:tcPr>
          <w:p w14:paraId="28617045" w14:textId="77777777" w:rsidR="003D00D0" w:rsidRPr="00F54A97" w:rsidRDefault="00000000">
            <w:pPr>
              <w:rPr>
                <w:rFonts w:ascii="Times New Roman" w:hAnsi="Times New Roman" w:cs="Times New Roman"/>
              </w:rPr>
            </w:pPr>
            <w:r w:rsidRPr="00F54A97">
              <w:rPr>
                <w:rFonts w:ascii="Times New Roman" w:hAnsi="Times New Roman" w:cs="Times New Roman"/>
              </w:rPr>
              <w:t>Mathematical Models</w:t>
            </w:r>
          </w:p>
        </w:tc>
        <w:tc>
          <w:tcPr>
            <w:tcW w:w="4680" w:type="dxa"/>
          </w:tcPr>
          <w:p w14:paraId="3D1CDEF5" w14:textId="77777777" w:rsidR="003D00D0" w:rsidRPr="00F54A97" w:rsidRDefault="00000000">
            <w:pPr>
              <w:rPr>
                <w:rFonts w:ascii="Times New Roman" w:hAnsi="Times New Roman" w:cs="Times New Roman"/>
              </w:rPr>
            </w:pPr>
            <w:r w:rsidRPr="00F54A97">
              <w:rPr>
                <w:rFonts w:ascii="Times New Roman" w:hAnsi="Times New Roman" w:cs="Times New Roman"/>
              </w:rPr>
              <w:t>Memory prediction</w:t>
            </w:r>
          </w:p>
        </w:tc>
      </w:tr>
      <w:tr w:rsidR="003D00D0" w:rsidRPr="00F54A97" w14:paraId="480F6483" w14:textId="77777777">
        <w:tc>
          <w:tcPr>
            <w:tcW w:w="4680" w:type="dxa"/>
          </w:tcPr>
          <w:p w14:paraId="457DA9DF" w14:textId="77777777" w:rsidR="003D00D0" w:rsidRPr="00F54A97" w:rsidRDefault="00000000">
            <w:pPr>
              <w:rPr>
                <w:rFonts w:ascii="Times New Roman" w:hAnsi="Times New Roman" w:cs="Times New Roman"/>
              </w:rPr>
            </w:pPr>
            <w:r w:rsidRPr="00F54A97">
              <w:rPr>
                <w:rFonts w:ascii="Times New Roman" w:hAnsi="Times New Roman" w:cs="Times New Roman"/>
              </w:rPr>
              <w:t>Rule-based logic</w:t>
            </w:r>
          </w:p>
        </w:tc>
        <w:tc>
          <w:tcPr>
            <w:tcW w:w="4680" w:type="dxa"/>
          </w:tcPr>
          <w:p w14:paraId="00EABADD" w14:textId="77777777" w:rsidR="003D00D0" w:rsidRPr="00F54A97" w:rsidRDefault="00000000">
            <w:pPr>
              <w:rPr>
                <w:rFonts w:ascii="Times New Roman" w:hAnsi="Times New Roman" w:cs="Times New Roman"/>
              </w:rPr>
            </w:pPr>
            <w:r w:rsidRPr="00F54A97">
              <w:rPr>
                <w:rFonts w:ascii="Times New Roman" w:hAnsi="Times New Roman" w:cs="Times New Roman"/>
              </w:rPr>
              <w:t>Revision scheduling</w:t>
            </w:r>
          </w:p>
        </w:tc>
      </w:tr>
      <w:tr w:rsidR="003D00D0" w:rsidRPr="00F54A97" w14:paraId="44D674A6" w14:textId="77777777">
        <w:tc>
          <w:tcPr>
            <w:tcW w:w="4680" w:type="dxa"/>
          </w:tcPr>
          <w:p w14:paraId="118FC039" w14:textId="77777777" w:rsidR="003D00D0" w:rsidRPr="00F54A97" w:rsidRDefault="00000000">
            <w:pPr>
              <w:rPr>
                <w:rFonts w:ascii="Times New Roman" w:hAnsi="Times New Roman" w:cs="Times New Roman"/>
              </w:rPr>
            </w:pPr>
            <w:r w:rsidRPr="00F54A97">
              <w:rPr>
                <w:rFonts w:ascii="Times New Roman" w:hAnsi="Times New Roman" w:cs="Times New Roman"/>
              </w:rPr>
              <w:t>Pandas / NumPy</w:t>
            </w:r>
          </w:p>
        </w:tc>
        <w:tc>
          <w:tcPr>
            <w:tcW w:w="4680" w:type="dxa"/>
          </w:tcPr>
          <w:p w14:paraId="52CE0659" w14:textId="77777777" w:rsidR="003D00D0" w:rsidRPr="00F54A97" w:rsidRDefault="00000000">
            <w:pPr>
              <w:rPr>
                <w:rFonts w:ascii="Times New Roman" w:hAnsi="Times New Roman" w:cs="Times New Roman"/>
              </w:rPr>
            </w:pPr>
            <w:r w:rsidRPr="00F54A97">
              <w:rPr>
                <w:rFonts w:ascii="Times New Roman" w:hAnsi="Times New Roman" w:cs="Times New Roman"/>
              </w:rPr>
              <w:t>Data handling and CSV operations</w:t>
            </w:r>
          </w:p>
        </w:tc>
      </w:tr>
    </w:tbl>
    <w:p w14:paraId="7245E8DB" w14:textId="77777777" w:rsidR="003D00D0" w:rsidRPr="00F54A97" w:rsidRDefault="00000000">
      <w:pPr>
        <w:rPr>
          <w:rFonts w:ascii="Times New Roman" w:hAnsi="Times New Roman" w:cs="Times New Roman"/>
        </w:rPr>
      </w:pPr>
      <w:r w:rsidRPr="00F54A97">
        <w:rPr>
          <w:rFonts w:ascii="Times New Roman" w:hAnsi="Times New Roman" w:cs="Times New Roman"/>
          <w:sz w:val="20"/>
        </w:rPr>
        <w:t>__________________________________________________________________________________________</w:t>
      </w:r>
    </w:p>
    <w:p w14:paraId="7F03109E" w14:textId="77777777" w:rsidR="003D00D0" w:rsidRPr="00F54A97" w:rsidRDefault="00000000">
      <w:pPr>
        <w:pStyle w:val="Heading1"/>
        <w:rPr>
          <w:rFonts w:ascii="Times New Roman" w:hAnsi="Times New Roman" w:cs="Times New Roman"/>
        </w:rPr>
      </w:pPr>
      <w:r w:rsidRPr="00F54A97">
        <w:rPr>
          <w:rFonts w:ascii="Times New Roman" w:hAnsi="Times New Roman" w:cs="Times New Roman"/>
        </w:rPr>
        <w:t>9. Implementation</w:t>
      </w:r>
    </w:p>
    <w:p w14:paraId="33A16F5E" w14:textId="77777777" w:rsidR="003D00D0" w:rsidRPr="00F54A97" w:rsidRDefault="00000000">
      <w:pPr>
        <w:rPr>
          <w:rFonts w:ascii="Times New Roman" w:hAnsi="Times New Roman" w:cs="Times New Roman"/>
        </w:rPr>
      </w:pPr>
      <w:r w:rsidRPr="00F54A97">
        <w:rPr>
          <w:rFonts w:ascii="Times New Roman" w:hAnsi="Times New Roman" w:cs="Times New Roman"/>
        </w:rPr>
        <w:t>The project was implemented using modular Python scripts.</w:t>
      </w:r>
    </w:p>
    <w:p w14:paraId="533A2743" w14:textId="77777777" w:rsidR="003D00D0" w:rsidRPr="00F54A97" w:rsidRDefault="00000000">
      <w:pPr>
        <w:rPr>
          <w:rFonts w:ascii="Times New Roman" w:hAnsi="Times New Roman" w:cs="Times New Roman"/>
        </w:rPr>
      </w:pPr>
      <w:r w:rsidRPr="00F54A97">
        <w:rPr>
          <w:rFonts w:ascii="Times New Roman" w:hAnsi="Times New Roman" w:cs="Times New Roman"/>
        </w:rPr>
        <w:t>Main modules include:</w:t>
      </w:r>
    </w:p>
    <w:p w14:paraId="7901256E" w14:textId="77777777" w:rsidR="003D00D0" w:rsidRPr="00F54A97" w:rsidRDefault="00000000">
      <w:pPr>
        <w:pStyle w:val="ListBullet"/>
        <w:rPr>
          <w:rFonts w:ascii="Times New Roman" w:hAnsi="Times New Roman" w:cs="Times New Roman"/>
        </w:rPr>
      </w:pPr>
      <w:r w:rsidRPr="00F54A97">
        <w:rPr>
          <w:rFonts w:ascii="Times New Roman" w:hAnsi="Times New Roman" w:cs="Times New Roman"/>
        </w:rPr>
        <w:t>main.py – user interface and program flow</w:t>
      </w:r>
    </w:p>
    <w:p w14:paraId="3C05E2F9" w14:textId="77777777" w:rsidR="003D00D0" w:rsidRPr="00F54A97" w:rsidRDefault="00000000">
      <w:pPr>
        <w:pStyle w:val="ListBullet"/>
        <w:rPr>
          <w:rFonts w:ascii="Times New Roman" w:hAnsi="Times New Roman" w:cs="Times New Roman"/>
        </w:rPr>
      </w:pPr>
      <w:r w:rsidRPr="00F54A97">
        <w:rPr>
          <w:rFonts w:ascii="Times New Roman" w:hAnsi="Times New Roman" w:cs="Times New Roman"/>
        </w:rPr>
        <w:t>data_store.py – data storage and retrieval</w:t>
      </w:r>
    </w:p>
    <w:p w14:paraId="48E14798" w14:textId="77777777" w:rsidR="003D00D0" w:rsidRPr="00F54A97" w:rsidRDefault="00000000">
      <w:pPr>
        <w:pStyle w:val="ListBullet"/>
        <w:rPr>
          <w:rFonts w:ascii="Times New Roman" w:hAnsi="Times New Roman" w:cs="Times New Roman"/>
        </w:rPr>
      </w:pPr>
      <w:r w:rsidRPr="00F54A97">
        <w:rPr>
          <w:rFonts w:ascii="Times New Roman" w:hAnsi="Times New Roman" w:cs="Times New Roman"/>
        </w:rPr>
        <w:t>memory_model.py – memory decay calculations</w:t>
      </w:r>
    </w:p>
    <w:p w14:paraId="05846398" w14:textId="77777777" w:rsidR="003D00D0" w:rsidRPr="00F54A97" w:rsidRDefault="00000000">
      <w:pPr>
        <w:pStyle w:val="ListBullet"/>
        <w:rPr>
          <w:rFonts w:ascii="Times New Roman" w:hAnsi="Times New Roman" w:cs="Times New Roman"/>
        </w:rPr>
      </w:pPr>
      <w:r w:rsidRPr="00F54A97">
        <w:rPr>
          <w:rFonts w:ascii="Times New Roman" w:hAnsi="Times New Roman" w:cs="Times New Roman"/>
        </w:rPr>
        <w:t>scheduler.py – revision scheduling logic</w:t>
      </w:r>
    </w:p>
    <w:p w14:paraId="42ED7BBC" w14:textId="77777777" w:rsidR="003D00D0" w:rsidRPr="00F54A97" w:rsidRDefault="00000000">
      <w:pPr>
        <w:pStyle w:val="ListBullet"/>
        <w:rPr>
          <w:rFonts w:ascii="Times New Roman" w:hAnsi="Times New Roman" w:cs="Times New Roman"/>
        </w:rPr>
      </w:pPr>
      <w:r w:rsidRPr="00F54A97">
        <w:rPr>
          <w:rFonts w:ascii="Times New Roman" w:hAnsi="Times New Roman" w:cs="Times New Roman"/>
        </w:rPr>
        <w:t>question_generator.py – quiz question generation</w:t>
      </w:r>
    </w:p>
    <w:p w14:paraId="2BB0BA02" w14:textId="77777777" w:rsidR="003D00D0" w:rsidRPr="00F54A97" w:rsidRDefault="00000000">
      <w:pPr>
        <w:pStyle w:val="ListBullet"/>
        <w:rPr>
          <w:rFonts w:ascii="Times New Roman" w:hAnsi="Times New Roman" w:cs="Times New Roman"/>
        </w:rPr>
      </w:pPr>
      <w:r w:rsidRPr="00F54A97">
        <w:rPr>
          <w:rFonts w:ascii="Times New Roman" w:hAnsi="Times New Roman" w:cs="Times New Roman"/>
        </w:rPr>
        <w:t>quiz_evaluator.py – answer evaluation and feedback</w:t>
      </w:r>
    </w:p>
    <w:p w14:paraId="35DCA8FB" w14:textId="77777777" w:rsidR="003D00D0" w:rsidRPr="00F54A97" w:rsidRDefault="00000000">
      <w:pPr>
        <w:rPr>
          <w:rFonts w:ascii="Times New Roman" w:hAnsi="Times New Roman" w:cs="Times New Roman"/>
        </w:rPr>
      </w:pPr>
      <w:r w:rsidRPr="00F54A97">
        <w:rPr>
          <w:rFonts w:ascii="Times New Roman" w:hAnsi="Times New Roman" w:cs="Times New Roman"/>
        </w:rPr>
        <w:t>This modular design improves readability and maintainability.</w:t>
      </w:r>
    </w:p>
    <w:p w14:paraId="6D4B7F3F" w14:textId="77777777" w:rsidR="003D00D0" w:rsidRPr="00F54A97" w:rsidRDefault="00000000">
      <w:pPr>
        <w:rPr>
          <w:rFonts w:ascii="Times New Roman" w:hAnsi="Times New Roman" w:cs="Times New Roman"/>
        </w:rPr>
      </w:pPr>
      <w:r w:rsidRPr="00F54A97">
        <w:rPr>
          <w:rFonts w:ascii="Times New Roman" w:hAnsi="Times New Roman" w:cs="Times New Roman"/>
          <w:sz w:val="20"/>
        </w:rPr>
        <w:t>__________________________________________________________________________________________</w:t>
      </w:r>
    </w:p>
    <w:p w14:paraId="045D7A78" w14:textId="77777777" w:rsidR="003D00D0" w:rsidRPr="00F54A97" w:rsidRDefault="00000000">
      <w:pPr>
        <w:pStyle w:val="Heading1"/>
        <w:rPr>
          <w:rFonts w:ascii="Times New Roman" w:hAnsi="Times New Roman" w:cs="Times New Roman"/>
        </w:rPr>
      </w:pPr>
      <w:r w:rsidRPr="00F54A97">
        <w:rPr>
          <w:rFonts w:ascii="Times New Roman" w:hAnsi="Times New Roman" w:cs="Times New Roman"/>
        </w:rPr>
        <w:t>10. Results</w:t>
      </w:r>
    </w:p>
    <w:p w14:paraId="112FF456" w14:textId="77777777" w:rsidR="003D00D0" w:rsidRPr="00F54A97" w:rsidRDefault="00000000">
      <w:pPr>
        <w:rPr>
          <w:rFonts w:ascii="Times New Roman" w:hAnsi="Times New Roman" w:cs="Times New Roman"/>
        </w:rPr>
      </w:pPr>
      <w:r w:rsidRPr="00F54A97">
        <w:rPr>
          <w:rFonts w:ascii="Times New Roman" w:hAnsi="Times New Roman" w:cs="Times New Roman"/>
        </w:rPr>
        <w:t>The system was tested using several Artificial Intelligence concepts.</w:t>
      </w:r>
    </w:p>
    <w:p w14:paraId="77BD3731" w14:textId="77777777" w:rsidR="003D00D0" w:rsidRPr="00F54A97" w:rsidRDefault="00000000">
      <w:pPr>
        <w:rPr>
          <w:rFonts w:ascii="Times New Roman" w:hAnsi="Times New Roman" w:cs="Times New Roman"/>
        </w:rPr>
      </w:pPr>
      <w:r w:rsidRPr="00F54A97">
        <w:rPr>
          <w:rFonts w:ascii="Times New Roman" w:hAnsi="Times New Roman" w:cs="Times New Roman"/>
        </w:rPr>
        <w:t>Example revision tasks generated by the system include:</w:t>
      </w:r>
    </w:p>
    <w:p w14:paraId="30FB5C98" w14:textId="77777777" w:rsidR="003D00D0" w:rsidRPr="00F54A97" w:rsidRDefault="00000000">
      <w:pPr>
        <w:pStyle w:val="ListBullet"/>
        <w:rPr>
          <w:rFonts w:ascii="Times New Roman" w:hAnsi="Times New Roman" w:cs="Times New Roman"/>
        </w:rPr>
      </w:pPr>
      <w:r w:rsidRPr="00F54A97">
        <w:rPr>
          <w:rFonts w:ascii="Times New Roman" w:hAnsi="Times New Roman" w:cs="Times New Roman"/>
        </w:rPr>
        <w:t>Regression — Predicted Retention: 52%</w:t>
      </w:r>
    </w:p>
    <w:p w14:paraId="361C0E8F" w14:textId="77777777" w:rsidR="003D00D0" w:rsidRPr="00F54A97" w:rsidRDefault="00000000">
      <w:pPr>
        <w:pStyle w:val="ListBullet"/>
        <w:rPr>
          <w:rFonts w:ascii="Times New Roman" w:hAnsi="Times New Roman" w:cs="Times New Roman"/>
        </w:rPr>
      </w:pPr>
      <w:r w:rsidRPr="00F54A97">
        <w:rPr>
          <w:rFonts w:ascii="Times New Roman" w:hAnsi="Times New Roman" w:cs="Times New Roman"/>
        </w:rPr>
        <w:t>Overfitting — Predicted Retention: 48%</w:t>
      </w:r>
    </w:p>
    <w:p w14:paraId="6D674788" w14:textId="77777777" w:rsidR="003D00D0" w:rsidRPr="00F54A97" w:rsidRDefault="00000000">
      <w:pPr>
        <w:rPr>
          <w:rFonts w:ascii="Times New Roman" w:hAnsi="Times New Roman" w:cs="Times New Roman"/>
        </w:rPr>
      </w:pPr>
      <w:r w:rsidRPr="00F54A97">
        <w:rPr>
          <w:rFonts w:ascii="Times New Roman" w:hAnsi="Times New Roman" w:cs="Times New Roman"/>
        </w:rPr>
        <w:t>Performance summary:</w:t>
      </w:r>
    </w:p>
    <w:p w14:paraId="2E302677" w14:textId="77777777" w:rsidR="003D00D0" w:rsidRPr="00F54A97" w:rsidRDefault="00000000">
      <w:pPr>
        <w:pStyle w:val="ListBullet"/>
        <w:rPr>
          <w:rFonts w:ascii="Times New Roman" w:hAnsi="Times New Roman" w:cs="Times New Roman"/>
        </w:rPr>
      </w:pPr>
      <w:r w:rsidRPr="00F54A97">
        <w:rPr>
          <w:rFonts w:ascii="Times New Roman" w:hAnsi="Times New Roman" w:cs="Times New Roman"/>
        </w:rPr>
        <w:t>Concepts Studied: 10</w:t>
      </w:r>
    </w:p>
    <w:p w14:paraId="08407907" w14:textId="77777777" w:rsidR="003D00D0" w:rsidRPr="00F54A97" w:rsidRDefault="00000000">
      <w:pPr>
        <w:pStyle w:val="ListBullet"/>
        <w:rPr>
          <w:rFonts w:ascii="Times New Roman" w:hAnsi="Times New Roman" w:cs="Times New Roman"/>
        </w:rPr>
      </w:pPr>
      <w:r w:rsidRPr="00F54A97">
        <w:rPr>
          <w:rFonts w:ascii="Times New Roman" w:hAnsi="Times New Roman" w:cs="Times New Roman"/>
        </w:rPr>
        <w:t>Revisions Completed: 6</w:t>
      </w:r>
    </w:p>
    <w:p w14:paraId="2C6FB432" w14:textId="77777777" w:rsidR="003D00D0" w:rsidRPr="00F54A97" w:rsidRDefault="00000000">
      <w:pPr>
        <w:pStyle w:val="ListBullet"/>
        <w:rPr>
          <w:rFonts w:ascii="Times New Roman" w:hAnsi="Times New Roman" w:cs="Times New Roman"/>
        </w:rPr>
      </w:pPr>
      <w:r w:rsidRPr="00F54A97">
        <w:rPr>
          <w:rFonts w:ascii="Times New Roman" w:hAnsi="Times New Roman" w:cs="Times New Roman"/>
        </w:rPr>
        <w:t>Average Retention: 78%</w:t>
      </w:r>
    </w:p>
    <w:p w14:paraId="5460B3E9" w14:textId="77777777" w:rsidR="003D00D0" w:rsidRPr="00F54A97" w:rsidRDefault="00000000">
      <w:pPr>
        <w:rPr>
          <w:rFonts w:ascii="Times New Roman" w:hAnsi="Times New Roman" w:cs="Times New Roman"/>
        </w:rPr>
      </w:pPr>
      <w:r w:rsidRPr="00F54A97">
        <w:rPr>
          <w:rFonts w:ascii="Times New Roman" w:hAnsi="Times New Roman" w:cs="Times New Roman"/>
        </w:rPr>
        <w:t>These results demonstrate that the system successfully identifies concepts requiring revision and supports learning through interactive quizzes.</w:t>
      </w:r>
    </w:p>
    <w:p w14:paraId="1CE2D201" w14:textId="77777777" w:rsidR="003D00D0" w:rsidRPr="00F54A97" w:rsidRDefault="00000000">
      <w:pPr>
        <w:rPr>
          <w:rFonts w:ascii="Times New Roman" w:hAnsi="Times New Roman" w:cs="Times New Roman"/>
        </w:rPr>
      </w:pPr>
      <w:r w:rsidRPr="00F54A97">
        <w:rPr>
          <w:rFonts w:ascii="Times New Roman" w:hAnsi="Times New Roman" w:cs="Times New Roman"/>
          <w:sz w:val="20"/>
        </w:rPr>
        <w:lastRenderedPageBreak/>
        <w:t>__________________________________________________________________________________________</w:t>
      </w:r>
    </w:p>
    <w:p w14:paraId="449F3A78" w14:textId="77777777" w:rsidR="003D00D0" w:rsidRPr="00F54A97" w:rsidRDefault="00000000">
      <w:pPr>
        <w:pStyle w:val="Heading1"/>
        <w:rPr>
          <w:rFonts w:ascii="Times New Roman" w:hAnsi="Times New Roman" w:cs="Times New Roman"/>
        </w:rPr>
      </w:pPr>
      <w:r w:rsidRPr="00F54A97">
        <w:rPr>
          <w:rFonts w:ascii="Times New Roman" w:hAnsi="Times New Roman" w:cs="Times New Roman"/>
        </w:rPr>
        <w:t>11. Advantages</w:t>
      </w:r>
    </w:p>
    <w:p w14:paraId="2B92D9B9" w14:textId="77777777" w:rsidR="003D00D0" w:rsidRPr="00F54A97" w:rsidRDefault="00000000">
      <w:pPr>
        <w:pStyle w:val="ListBullet"/>
        <w:rPr>
          <w:rFonts w:ascii="Times New Roman" w:hAnsi="Times New Roman" w:cs="Times New Roman"/>
        </w:rPr>
      </w:pPr>
      <w:r w:rsidRPr="00F54A97">
        <w:rPr>
          <w:rFonts w:ascii="Times New Roman" w:hAnsi="Times New Roman" w:cs="Times New Roman"/>
        </w:rPr>
        <w:t>Encourages consistent revision habits</w:t>
      </w:r>
    </w:p>
    <w:p w14:paraId="3BB756AA" w14:textId="77777777" w:rsidR="003D00D0" w:rsidRPr="00F54A97" w:rsidRDefault="00000000">
      <w:pPr>
        <w:pStyle w:val="ListBullet"/>
        <w:rPr>
          <w:rFonts w:ascii="Times New Roman" w:hAnsi="Times New Roman" w:cs="Times New Roman"/>
        </w:rPr>
      </w:pPr>
      <w:r w:rsidRPr="00F54A97">
        <w:rPr>
          <w:rFonts w:ascii="Times New Roman" w:hAnsi="Times New Roman" w:cs="Times New Roman"/>
        </w:rPr>
        <w:t>Improves long-term memory retention</w:t>
      </w:r>
    </w:p>
    <w:p w14:paraId="0384840A" w14:textId="77777777" w:rsidR="003D00D0" w:rsidRPr="00F54A97" w:rsidRDefault="00000000">
      <w:pPr>
        <w:pStyle w:val="ListBullet"/>
        <w:rPr>
          <w:rFonts w:ascii="Times New Roman" w:hAnsi="Times New Roman" w:cs="Times New Roman"/>
        </w:rPr>
      </w:pPr>
      <w:r w:rsidRPr="00F54A97">
        <w:rPr>
          <w:rFonts w:ascii="Times New Roman" w:hAnsi="Times New Roman" w:cs="Times New Roman"/>
        </w:rPr>
        <w:t>Helps students organize their study process</w:t>
      </w:r>
    </w:p>
    <w:p w14:paraId="0DCA23AA" w14:textId="77777777" w:rsidR="003D00D0" w:rsidRPr="00F54A97" w:rsidRDefault="00000000">
      <w:pPr>
        <w:pStyle w:val="ListBullet"/>
        <w:rPr>
          <w:rFonts w:ascii="Times New Roman" w:hAnsi="Times New Roman" w:cs="Times New Roman"/>
        </w:rPr>
      </w:pPr>
      <w:r w:rsidRPr="00F54A97">
        <w:rPr>
          <w:rFonts w:ascii="Times New Roman" w:hAnsi="Times New Roman" w:cs="Times New Roman"/>
        </w:rPr>
        <w:t>Provides a personalized learning assistant</w:t>
      </w:r>
    </w:p>
    <w:p w14:paraId="1EC6F4CC" w14:textId="77777777" w:rsidR="003D00D0" w:rsidRPr="00F54A97" w:rsidRDefault="00000000">
      <w:pPr>
        <w:pStyle w:val="ListBullet"/>
        <w:rPr>
          <w:rFonts w:ascii="Times New Roman" w:hAnsi="Times New Roman" w:cs="Times New Roman"/>
        </w:rPr>
      </w:pPr>
      <w:r w:rsidRPr="00F54A97">
        <w:rPr>
          <w:rFonts w:ascii="Times New Roman" w:hAnsi="Times New Roman" w:cs="Times New Roman"/>
        </w:rPr>
        <w:t>Uses simple and interpretable AI techniques</w:t>
      </w:r>
    </w:p>
    <w:p w14:paraId="51A9E6E3" w14:textId="77777777" w:rsidR="003D00D0" w:rsidRPr="00F54A97" w:rsidRDefault="00000000">
      <w:pPr>
        <w:rPr>
          <w:rFonts w:ascii="Times New Roman" w:hAnsi="Times New Roman" w:cs="Times New Roman"/>
        </w:rPr>
      </w:pPr>
      <w:r w:rsidRPr="00F54A97">
        <w:rPr>
          <w:rFonts w:ascii="Times New Roman" w:hAnsi="Times New Roman" w:cs="Times New Roman"/>
          <w:sz w:val="20"/>
        </w:rPr>
        <w:t>__________________________________________________________________________________________</w:t>
      </w:r>
    </w:p>
    <w:p w14:paraId="7E0B75D1" w14:textId="77777777" w:rsidR="003D00D0" w:rsidRPr="00F54A97" w:rsidRDefault="00000000">
      <w:pPr>
        <w:pStyle w:val="Heading1"/>
        <w:rPr>
          <w:rFonts w:ascii="Times New Roman" w:hAnsi="Times New Roman" w:cs="Times New Roman"/>
        </w:rPr>
      </w:pPr>
      <w:r w:rsidRPr="00F54A97">
        <w:rPr>
          <w:rFonts w:ascii="Times New Roman" w:hAnsi="Times New Roman" w:cs="Times New Roman"/>
        </w:rPr>
        <w:t>12. Limitations</w:t>
      </w:r>
    </w:p>
    <w:p w14:paraId="18B3CD96" w14:textId="77777777" w:rsidR="003D00D0" w:rsidRPr="00F54A97" w:rsidRDefault="00000000">
      <w:pPr>
        <w:pStyle w:val="ListBullet"/>
        <w:rPr>
          <w:rFonts w:ascii="Times New Roman" w:hAnsi="Times New Roman" w:cs="Times New Roman"/>
        </w:rPr>
      </w:pPr>
      <w:r w:rsidRPr="00F54A97">
        <w:rPr>
          <w:rFonts w:ascii="Times New Roman" w:hAnsi="Times New Roman" w:cs="Times New Roman"/>
        </w:rPr>
        <w:t>Forgetting rates are predefined and may not perfectly match all learners</w:t>
      </w:r>
    </w:p>
    <w:p w14:paraId="44E2B44E" w14:textId="77777777" w:rsidR="003D00D0" w:rsidRPr="00F54A97" w:rsidRDefault="00000000">
      <w:pPr>
        <w:pStyle w:val="ListBullet"/>
        <w:rPr>
          <w:rFonts w:ascii="Times New Roman" w:hAnsi="Times New Roman" w:cs="Times New Roman"/>
        </w:rPr>
      </w:pPr>
      <w:r w:rsidRPr="00F54A97">
        <w:rPr>
          <w:rFonts w:ascii="Times New Roman" w:hAnsi="Times New Roman" w:cs="Times New Roman"/>
        </w:rPr>
        <w:t>Question generation uses basic templates</w:t>
      </w:r>
    </w:p>
    <w:p w14:paraId="482BF2BF" w14:textId="77777777" w:rsidR="003D00D0" w:rsidRPr="00F54A97" w:rsidRDefault="00000000">
      <w:pPr>
        <w:pStyle w:val="ListBullet"/>
        <w:rPr>
          <w:rFonts w:ascii="Times New Roman" w:hAnsi="Times New Roman" w:cs="Times New Roman"/>
        </w:rPr>
      </w:pPr>
      <w:r w:rsidRPr="00F54A97">
        <w:rPr>
          <w:rFonts w:ascii="Times New Roman" w:hAnsi="Times New Roman" w:cs="Times New Roman"/>
        </w:rPr>
        <w:t>The current interface is command-line based</w:t>
      </w:r>
    </w:p>
    <w:p w14:paraId="590C5E21" w14:textId="77777777" w:rsidR="003D00D0" w:rsidRPr="00F54A97" w:rsidRDefault="00000000">
      <w:pPr>
        <w:rPr>
          <w:rFonts w:ascii="Times New Roman" w:hAnsi="Times New Roman" w:cs="Times New Roman"/>
        </w:rPr>
      </w:pPr>
      <w:r w:rsidRPr="00F54A97">
        <w:rPr>
          <w:rFonts w:ascii="Times New Roman" w:hAnsi="Times New Roman" w:cs="Times New Roman"/>
          <w:sz w:val="20"/>
        </w:rPr>
        <w:t>__________________________________________________________________________________________</w:t>
      </w:r>
    </w:p>
    <w:p w14:paraId="4A840289" w14:textId="77777777" w:rsidR="003D00D0" w:rsidRPr="00F54A97" w:rsidRDefault="00000000">
      <w:pPr>
        <w:pStyle w:val="Heading1"/>
        <w:rPr>
          <w:rFonts w:ascii="Times New Roman" w:hAnsi="Times New Roman" w:cs="Times New Roman"/>
        </w:rPr>
      </w:pPr>
      <w:r w:rsidRPr="00F54A97">
        <w:rPr>
          <w:rFonts w:ascii="Times New Roman" w:hAnsi="Times New Roman" w:cs="Times New Roman"/>
        </w:rPr>
        <w:t>13. Future Scope</w:t>
      </w:r>
    </w:p>
    <w:p w14:paraId="456226D9" w14:textId="77777777" w:rsidR="003D00D0" w:rsidRPr="00F54A97" w:rsidRDefault="00000000">
      <w:pPr>
        <w:rPr>
          <w:rFonts w:ascii="Times New Roman" w:hAnsi="Times New Roman" w:cs="Times New Roman"/>
        </w:rPr>
      </w:pPr>
      <w:r w:rsidRPr="00F54A97">
        <w:rPr>
          <w:rFonts w:ascii="Times New Roman" w:hAnsi="Times New Roman" w:cs="Times New Roman"/>
        </w:rPr>
        <w:t>Possible future improvements include:</w:t>
      </w:r>
    </w:p>
    <w:p w14:paraId="61792DF1" w14:textId="77777777" w:rsidR="003D00D0" w:rsidRPr="00F54A97" w:rsidRDefault="00000000">
      <w:pPr>
        <w:pStyle w:val="ListBullet"/>
        <w:rPr>
          <w:rFonts w:ascii="Times New Roman" w:hAnsi="Times New Roman" w:cs="Times New Roman"/>
        </w:rPr>
      </w:pPr>
      <w:r w:rsidRPr="00F54A97">
        <w:rPr>
          <w:rFonts w:ascii="Times New Roman" w:hAnsi="Times New Roman" w:cs="Times New Roman"/>
        </w:rPr>
        <w:t>Personalized memory models using machine learning</w:t>
      </w:r>
    </w:p>
    <w:p w14:paraId="00E471F6" w14:textId="77777777" w:rsidR="003D00D0" w:rsidRPr="00F54A97" w:rsidRDefault="00000000">
      <w:pPr>
        <w:pStyle w:val="ListBullet"/>
        <w:rPr>
          <w:rFonts w:ascii="Times New Roman" w:hAnsi="Times New Roman" w:cs="Times New Roman"/>
        </w:rPr>
      </w:pPr>
      <w:r w:rsidRPr="00F54A97">
        <w:rPr>
          <w:rFonts w:ascii="Times New Roman" w:hAnsi="Times New Roman" w:cs="Times New Roman"/>
        </w:rPr>
        <w:t>Natural language processing for answer evaluation</w:t>
      </w:r>
    </w:p>
    <w:p w14:paraId="56F4A410" w14:textId="77777777" w:rsidR="003D00D0" w:rsidRPr="00F54A97" w:rsidRDefault="00000000">
      <w:pPr>
        <w:pStyle w:val="ListBullet"/>
        <w:rPr>
          <w:rFonts w:ascii="Times New Roman" w:hAnsi="Times New Roman" w:cs="Times New Roman"/>
        </w:rPr>
      </w:pPr>
      <w:r w:rsidRPr="00F54A97">
        <w:rPr>
          <w:rFonts w:ascii="Times New Roman" w:hAnsi="Times New Roman" w:cs="Times New Roman"/>
        </w:rPr>
        <w:t>Graphical user interface for better usability</w:t>
      </w:r>
    </w:p>
    <w:p w14:paraId="0246CE69" w14:textId="77777777" w:rsidR="003D00D0" w:rsidRPr="00F54A97" w:rsidRDefault="00000000">
      <w:pPr>
        <w:pStyle w:val="ListBullet"/>
        <w:rPr>
          <w:rFonts w:ascii="Times New Roman" w:hAnsi="Times New Roman" w:cs="Times New Roman"/>
        </w:rPr>
      </w:pPr>
      <w:r w:rsidRPr="00F54A97">
        <w:rPr>
          <w:rFonts w:ascii="Times New Roman" w:hAnsi="Times New Roman" w:cs="Times New Roman"/>
        </w:rPr>
        <w:t>Mobile application integration</w:t>
      </w:r>
    </w:p>
    <w:p w14:paraId="716953DB" w14:textId="77777777" w:rsidR="003D00D0" w:rsidRPr="00F54A97" w:rsidRDefault="00000000">
      <w:pPr>
        <w:rPr>
          <w:rFonts w:ascii="Times New Roman" w:hAnsi="Times New Roman" w:cs="Times New Roman"/>
        </w:rPr>
      </w:pPr>
      <w:r w:rsidRPr="00F54A97">
        <w:rPr>
          <w:rFonts w:ascii="Times New Roman" w:hAnsi="Times New Roman" w:cs="Times New Roman"/>
          <w:sz w:val="20"/>
        </w:rPr>
        <w:t>__________________________________________________________________________________________</w:t>
      </w:r>
    </w:p>
    <w:p w14:paraId="70C2DDDD" w14:textId="77777777" w:rsidR="003D00D0" w:rsidRPr="00F54A97" w:rsidRDefault="00000000">
      <w:pPr>
        <w:pStyle w:val="Heading1"/>
        <w:rPr>
          <w:rFonts w:ascii="Times New Roman" w:hAnsi="Times New Roman" w:cs="Times New Roman"/>
        </w:rPr>
      </w:pPr>
      <w:r w:rsidRPr="00F54A97">
        <w:rPr>
          <w:rFonts w:ascii="Times New Roman" w:hAnsi="Times New Roman" w:cs="Times New Roman"/>
        </w:rPr>
        <w:t>14. Conclusion</w:t>
      </w:r>
    </w:p>
    <w:p w14:paraId="7EC64804" w14:textId="77777777" w:rsidR="003D00D0" w:rsidRPr="00F54A97" w:rsidRDefault="00000000">
      <w:pPr>
        <w:rPr>
          <w:rFonts w:ascii="Times New Roman" w:hAnsi="Times New Roman" w:cs="Times New Roman"/>
        </w:rPr>
      </w:pPr>
      <w:r w:rsidRPr="00F54A97">
        <w:rPr>
          <w:rFonts w:ascii="Times New Roman" w:hAnsi="Times New Roman" w:cs="Times New Roman"/>
        </w:rPr>
        <w:t>The AI Smart Revision Assistant demonstrates how Artificial Intelligence techniques can be applied to improve learning efficiency. By modelling memory decay and automatically scheduling revision sessions, the system helps learners retain knowledge more effectively.</w:t>
      </w:r>
    </w:p>
    <w:p w14:paraId="17C5AE7A" w14:textId="77777777" w:rsidR="003D00D0" w:rsidRPr="00F54A97" w:rsidRDefault="00000000">
      <w:pPr>
        <w:rPr>
          <w:rFonts w:ascii="Times New Roman" w:hAnsi="Times New Roman" w:cs="Times New Roman"/>
        </w:rPr>
      </w:pPr>
      <w:r w:rsidRPr="00F54A97">
        <w:rPr>
          <w:rFonts w:ascii="Times New Roman" w:hAnsi="Times New Roman" w:cs="Times New Roman"/>
        </w:rPr>
        <w:t>The project highlights how even simple AI approaches can create practical educational tools that support students in maintaining long-term understanding of academic concepts.</w:t>
      </w:r>
    </w:p>
    <w:p w14:paraId="15C33CE3" w14:textId="77777777" w:rsidR="003D00D0" w:rsidRPr="00F54A97" w:rsidRDefault="00000000">
      <w:pPr>
        <w:rPr>
          <w:rFonts w:ascii="Times New Roman" w:hAnsi="Times New Roman" w:cs="Times New Roman"/>
        </w:rPr>
      </w:pPr>
      <w:r w:rsidRPr="00F54A97">
        <w:rPr>
          <w:rFonts w:ascii="Times New Roman" w:hAnsi="Times New Roman" w:cs="Times New Roman"/>
          <w:sz w:val="20"/>
        </w:rPr>
        <w:t>__________________________________________________________________________________________</w:t>
      </w:r>
    </w:p>
    <w:p w14:paraId="7E039DA3" w14:textId="77777777" w:rsidR="003D00D0" w:rsidRPr="00F54A97" w:rsidRDefault="00000000">
      <w:pPr>
        <w:pStyle w:val="Heading1"/>
        <w:rPr>
          <w:rFonts w:ascii="Times New Roman" w:hAnsi="Times New Roman" w:cs="Times New Roman"/>
        </w:rPr>
      </w:pPr>
      <w:r w:rsidRPr="00F54A97">
        <w:rPr>
          <w:rFonts w:ascii="Times New Roman" w:hAnsi="Times New Roman" w:cs="Times New Roman"/>
        </w:rPr>
        <w:t>15. References</w:t>
      </w:r>
    </w:p>
    <w:p w14:paraId="6BC379DD" w14:textId="77777777" w:rsidR="003D00D0" w:rsidRPr="00F54A97" w:rsidRDefault="00000000">
      <w:pPr>
        <w:pStyle w:val="ListBullet"/>
        <w:rPr>
          <w:rFonts w:ascii="Times New Roman" w:hAnsi="Times New Roman" w:cs="Times New Roman"/>
        </w:rPr>
      </w:pPr>
      <w:r w:rsidRPr="00F54A97">
        <w:rPr>
          <w:rFonts w:ascii="Times New Roman" w:hAnsi="Times New Roman" w:cs="Times New Roman"/>
        </w:rPr>
        <w:t>Hermann Ebbinghaus — Research on the Forgetting Curve</w:t>
      </w:r>
    </w:p>
    <w:p w14:paraId="4526F2AB" w14:textId="77777777" w:rsidR="003D00D0" w:rsidRPr="00F54A97" w:rsidRDefault="00000000">
      <w:pPr>
        <w:pStyle w:val="ListBullet"/>
        <w:rPr>
          <w:rFonts w:ascii="Times New Roman" w:hAnsi="Times New Roman" w:cs="Times New Roman"/>
        </w:rPr>
      </w:pPr>
      <w:r w:rsidRPr="00F54A97">
        <w:rPr>
          <w:rFonts w:ascii="Times New Roman" w:hAnsi="Times New Roman" w:cs="Times New Roman"/>
        </w:rPr>
        <w:t>Artificial Intelligence: A Modern Approach — Stuart Russell &amp; Peter Norvig</w:t>
      </w:r>
    </w:p>
    <w:p w14:paraId="02386CCE" w14:textId="77777777" w:rsidR="003D00D0" w:rsidRPr="00F54A97" w:rsidRDefault="00000000">
      <w:pPr>
        <w:pStyle w:val="ListBullet"/>
        <w:rPr>
          <w:rFonts w:ascii="Times New Roman" w:hAnsi="Times New Roman" w:cs="Times New Roman"/>
        </w:rPr>
      </w:pPr>
      <w:r w:rsidRPr="00F54A97">
        <w:rPr>
          <w:rFonts w:ascii="Times New Roman" w:hAnsi="Times New Roman" w:cs="Times New Roman"/>
        </w:rPr>
        <w:lastRenderedPageBreak/>
        <w:t>Python Official Documentation</w:t>
      </w:r>
    </w:p>
    <w:p w14:paraId="49B2D6C7" w14:textId="77777777" w:rsidR="003D00D0" w:rsidRPr="00F54A97" w:rsidRDefault="00000000">
      <w:pPr>
        <w:pStyle w:val="ListBullet"/>
        <w:rPr>
          <w:rFonts w:ascii="Times New Roman" w:hAnsi="Times New Roman" w:cs="Times New Roman"/>
        </w:rPr>
      </w:pPr>
      <w:r w:rsidRPr="00F54A97">
        <w:rPr>
          <w:rFonts w:ascii="Times New Roman" w:hAnsi="Times New Roman" w:cs="Times New Roman"/>
        </w:rPr>
        <w:t>Research articles on spaced repetition learning systems</w:t>
      </w:r>
    </w:p>
    <w:p w14:paraId="6CE6761F" w14:textId="77777777" w:rsidR="003D00D0" w:rsidRPr="00F54A97" w:rsidRDefault="00000000">
      <w:pPr>
        <w:rPr>
          <w:rFonts w:ascii="Times New Roman" w:hAnsi="Times New Roman" w:cs="Times New Roman"/>
        </w:rPr>
      </w:pPr>
      <w:r w:rsidRPr="00F54A97">
        <w:rPr>
          <w:rFonts w:ascii="Times New Roman" w:hAnsi="Times New Roman" w:cs="Times New Roman"/>
          <w:sz w:val="20"/>
        </w:rPr>
        <w:t>__________________________________________________________________________________________</w:t>
      </w:r>
    </w:p>
    <w:p w14:paraId="604E6E55" w14:textId="77777777" w:rsidR="003D00D0" w:rsidRPr="00F54A97" w:rsidRDefault="00000000">
      <w:pPr>
        <w:pStyle w:val="Heading1"/>
        <w:rPr>
          <w:rFonts w:ascii="Times New Roman" w:hAnsi="Times New Roman" w:cs="Times New Roman"/>
        </w:rPr>
      </w:pPr>
      <w:r w:rsidRPr="00F54A97">
        <w:rPr>
          <w:rFonts w:ascii="Times New Roman" w:hAnsi="Times New Roman" w:cs="Times New Roman"/>
        </w:rPr>
        <w:t>16. Screenshots</w:t>
      </w:r>
    </w:p>
    <w:p w14:paraId="3BEBA273" w14:textId="77777777" w:rsidR="003D00D0" w:rsidRPr="00F54A97" w:rsidRDefault="00000000">
      <w:pPr>
        <w:rPr>
          <w:rFonts w:ascii="Times New Roman" w:hAnsi="Times New Roman" w:cs="Times New Roman"/>
        </w:rPr>
      </w:pPr>
      <w:r w:rsidRPr="00F54A97">
        <w:rPr>
          <w:rFonts w:ascii="Times New Roman" w:hAnsi="Times New Roman" w:cs="Times New Roman"/>
        </w:rPr>
        <w:t>Insert your screenshots below (or in an appendix). Suggested figure captions:</w:t>
      </w:r>
    </w:p>
    <w:p w14:paraId="59C3DB03" w14:textId="77777777" w:rsidR="003D00D0" w:rsidRDefault="00000000">
      <w:pPr>
        <w:pStyle w:val="ListBullet"/>
        <w:rPr>
          <w:rFonts w:ascii="Times New Roman" w:hAnsi="Times New Roman" w:cs="Times New Roman"/>
        </w:rPr>
      </w:pPr>
      <w:r w:rsidRPr="00F54A97">
        <w:rPr>
          <w:rFonts w:ascii="Times New Roman" w:hAnsi="Times New Roman" w:cs="Times New Roman"/>
        </w:rPr>
        <w:t>Figure 1: Program Main Interface</w:t>
      </w:r>
    </w:p>
    <w:p w14:paraId="6DBD9E3E" w14:textId="2E36E01F" w:rsidR="00F865CD" w:rsidRPr="00F54A97" w:rsidRDefault="00F865CD" w:rsidP="00F865CD">
      <w:pPr>
        <w:pStyle w:val="ListBullet"/>
        <w:numPr>
          <w:ilvl w:val="0"/>
          <w:numId w:val="0"/>
        </w:numPr>
        <w:ind w:left="360"/>
        <w:rPr>
          <w:rFonts w:ascii="Times New Roman" w:hAnsi="Times New Roman" w:cs="Times New Roman"/>
        </w:rPr>
      </w:pPr>
      <w:r w:rsidRPr="00F865CD">
        <w:rPr>
          <w:rFonts w:ascii="Times New Roman" w:hAnsi="Times New Roman" w:cs="Times New Roman"/>
        </w:rPr>
        <w:drawing>
          <wp:inline distT="0" distB="0" distL="0" distR="0" wp14:anchorId="0A40C6E7" wp14:editId="40740114">
            <wp:extent cx="5943600" cy="3556000"/>
            <wp:effectExtent l="0" t="0" r="0" b="6350"/>
            <wp:docPr id="1416430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30702" name=""/>
                    <pic:cNvPicPr/>
                  </pic:nvPicPr>
                  <pic:blipFill>
                    <a:blip r:embed="rId6"/>
                    <a:stretch>
                      <a:fillRect/>
                    </a:stretch>
                  </pic:blipFill>
                  <pic:spPr>
                    <a:xfrm>
                      <a:off x="0" y="0"/>
                      <a:ext cx="5943600" cy="3556000"/>
                    </a:xfrm>
                    <a:prstGeom prst="rect">
                      <a:avLst/>
                    </a:prstGeom>
                  </pic:spPr>
                </pic:pic>
              </a:graphicData>
            </a:graphic>
          </wp:inline>
        </w:drawing>
      </w:r>
    </w:p>
    <w:p w14:paraId="49B5D5A2" w14:textId="77777777" w:rsidR="003D00D0" w:rsidRDefault="00000000">
      <w:pPr>
        <w:pStyle w:val="ListBullet"/>
        <w:rPr>
          <w:rFonts w:ascii="Times New Roman" w:hAnsi="Times New Roman" w:cs="Times New Roman"/>
        </w:rPr>
      </w:pPr>
      <w:r w:rsidRPr="00F54A97">
        <w:rPr>
          <w:rFonts w:ascii="Times New Roman" w:hAnsi="Times New Roman" w:cs="Times New Roman"/>
        </w:rPr>
        <w:t>Figure 2: Adding Study Concepts</w:t>
      </w:r>
    </w:p>
    <w:p w14:paraId="4596011D" w14:textId="76D05E15" w:rsidR="00F865CD" w:rsidRPr="00F54A97" w:rsidRDefault="00F865CD" w:rsidP="00F865CD">
      <w:pPr>
        <w:pStyle w:val="ListBullet"/>
        <w:numPr>
          <w:ilvl w:val="0"/>
          <w:numId w:val="0"/>
        </w:numPr>
        <w:ind w:left="360" w:hanging="360"/>
        <w:rPr>
          <w:rFonts w:ascii="Times New Roman" w:hAnsi="Times New Roman" w:cs="Times New Roman"/>
        </w:rPr>
      </w:pPr>
      <w:r>
        <w:rPr>
          <w:rFonts w:ascii="Times New Roman" w:hAnsi="Times New Roman" w:cs="Times New Roman"/>
        </w:rPr>
        <w:t xml:space="preserve">      </w:t>
      </w:r>
      <w:r w:rsidRPr="00F865CD">
        <w:rPr>
          <w:rFonts w:ascii="Times New Roman" w:hAnsi="Times New Roman" w:cs="Times New Roman"/>
        </w:rPr>
        <w:drawing>
          <wp:inline distT="0" distB="0" distL="0" distR="0" wp14:anchorId="32B6477D" wp14:editId="6F0F23DC">
            <wp:extent cx="5943600" cy="1843405"/>
            <wp:effectExtent l="0" t="0" r="0" b="4445"/>
            <wp:docPr id="432897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897502" name=""/>
                    <pic:cNvPicPr/>
                  </pic:nvPicPr>
                  <pic:blipFill>
                    <a:blip r:embed="rId7"/>
                    <a:stretch>
                      <a:fillRect/>
                    </a:stretch>
                  </pic:blipFill>
                  <pic:spPr>
                    <a:xfrm>
                      <a:off x="0" y="0"/>
                      <a:ext cx="5943600" cy="1843405"/>
                    </a:xfrm>
                    <a:prstGeom prst="rect">
                      <a:avLst/>
                    </a:prstGeom>
                  </pic:spPr>
                </pic:pic>
              </a:graphicData>
            </a:graphic>
          </wp:inline>
        </w:drawing>
      </w:r>
    </w:p>
    <w:p w14:paraId="5FD195FF" w14:textId="77777777" w:rsidR="003D00D0" w:rsidRDefault="00000000">
      <w:pPr>
        <w:pStyle w:val="ListBullet"/>
        <w:rPr>
          <w:rFonts w:ascii="Times New Roman" w:hAnsi="Times New Roman" w:cs="Times New Roman"/>
        </w:rPr>
      </w:pPr>
      <w:r w:rsidRPr="00F54A97">
        <w:rPr>
          <w:rFonts w:ascii="Times New Roman" w:hAnsi="Times New Roman" w:cs="Times New Roman"/>
        </w:rPr>
        <w:t>Figure 3: Revision Task Prediction</w:t>
      </w:r>
    </w:p>
    <w:p w14:paraId="489F03C5" w14:textId="42834895" w:rsidR="00F865CD" w:rsidRPr="00F54A97" w:rsidRDefault="00F865CD" w:rsidP="00F865CD">
      <w:pPr>
        <w:pStyle w:val="ListBullet"/>
        <w:numPr>
          <w:ilvl w:val="0"/>
          <w:numId w:val="0"/>
        </w:numPr>
        <w:ind w:left="360" w:hanging="360"/>
        <w:rPr>
          <w:rFonts w:ascii="Times New Roman" w:hAnsi="Times New Roman" w:cs="Times New Roman"/>
        </w:rPr>
      </w:pPr>
      <w:r>
        <w:rPr>
          <w:rFonts w:ascii="Times New Roman" w:hAnsi="Times New Roman" w:cs="Times New Roman"/>
        </w:rPr>
        <w:lastRenderedPageBreak/>
        <w:t xml:space="preserve">      </w:t>
      </w:r>
      <w:r w:rsidRPr="00F865CD">
        <w:rPr>
          <w:rFonts w:ascii="Times New Roman" w:hAnsi="Times New Roman" w:cs="Times New Roman"/>
        </w:rPr>
        <w:drawing>
          <wp:inline distT="0" distB="0" distL="0" distR="0" wp14:anchorId="41844C01" wp14:editId="7D70E90A">
            <wp:extent cx="5943600" cy="1653540"/>
            <wp:effectExtent l="0" t="0" r="0" b="3810"/>
            <wp:docPr id="1633969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69624" name=""/>
                    <pic:cNvPicPr/>
                  </pic:nvPicPr>
                  <pic:blipFill>
                    <a:blip r:embed="rId8"/>
                    <a:stretch>
                      <a:fillRect/>
                    </a:stretch>
                  </pic:blipFill>
                  <pic:spPr>
                    <a:xfrm>
                      <a:off x="0" y="0"/>
                      <a:ext cx="5943600" cy="1653540"/>
                    </a:xfrm>
                    <a:prstGeom prst="rect">
                      <a:avLst/>
                    </a:prstGeom>
                  </pic:spPr>
                </pic:pic>
              </a:graphicData>
            </a:graphic>
          </wp:inline>
        </w:drawing>
      </w:r>
    </w:p>
    <w:p w14:paraId="067431EE" w14:textId="77777777" w:rsidR="003D00D0" w:rsidRDefault="00000000">
      <w:pPr>
        <w:pStyle w:val="ListBullet"/>
        <w:rPr>
          <w:rFonts w:ascii="Times New Roman" w:hAnsi="Times New Roman" w:cs="Times New Roman"/>
        </w:rPr>
      </w:pPr>
      <w:r w:rsidRPr="00F54A97">
        <w:rPr>
          <w:rFonts w:ascii="Times New Roman" w:hAnsi="Times New Roman" w:cs="Times New Roman"/>
        </w:rPr>
        <w:t>Figure 4: Quiz Question Generation</w:t>
      </w:r>
    </w:p>
    <w:p w14:paraId="452DEBFA" w14:textId="6FD12B98" w:rsidR="00F865CD" w:rsidRPr="00F54A97" w:rsidRDefault="00F865CD" w:rsidP="00F865CD">
      <w:pPr>
        <w:pStyle w:val="ListBullet"/>
        <w:numPr>
          <w:ilvl w:val="0"/>
          <w:numId w:val="0"/>
        </w:numPr>
        <w:ind w:left="360"/>
        <w:rPr>
          <w:rFonts w:ascii="Times New Roman" w:hAnsi="Times New Roman" w:cs="Times New Roman"/>
        </w:rPr>
      </w:pPr>
      <w:r w:rsidRPr="00F865CD">
        <w:rPr>
          <w:rFonts w:ascii="Times New Roman" w:hAnsi="Times New Roman" w:cs="Times New Roman"/>
        </w:rPr>
        <w:drawing>
          <wp:inline distT="0" distB="0" distL="0" distR="0" wp14:anchorId="45A3DDE3" wp14:editId="73AD3E0D">
            <wp:extent cx="5943600" cy="2689860"/>
            <wp:effectExtent l="0" t="0" r="0" b="0"/>
            <wp:docPr id="1365214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14619" name=""/>
                    <pic:cNvPicPr/>
                  </pic:nvPicPr>
                  <pic:blipFill>
                    <a:blip r:embed="rId9"/>
                    <a:stretch>
                      <a:fillRect/>
                    </a:stretch>
                  </pic:blipFill>
                  <pic:spPr>
                    <a:xfrm>
                      <a:off x="0" y="0"/>
                      <a:ext cx="5943600" cy="2689860"/>
                    </a:xfrm>
                    <a:prstGeom prst="rect">
                      <a:avLst/>
                    </a:prstGeom>
                  </pic:spPr>
                </pic:pic>
              </a:graphicData>
            </a:graphic>
          </wp:inline>
        </w:drawing>
      </w:r>
      <w:r w:rsidRPr="00F865CD">
        <w:rPr>
          <w:noProof/>
        </w:rPr>
        <w:t xml:space="preserve"> </w:t>
      </w:r>
      <w:r w:rsidRPr="00F865CD">
        <w:rPr>
          <w:rFonts w:ascii="Times New Roman" w:hAnsi="Times New Roman" w:cs="Times New Roman"/>
        </w:rPr>
        <w:drawing>
          <wp:inline distT="0" distB="0" distL="0" distR="0" wp14:anchorId="42DB4838" wp14:editId="7D1A9B6F">
            <wp:extent cx="5943600" cy="805180"/>
            <wp:effectExtent l="0" t="0" r="0" b="0"/>
            <wp:docPr id="160986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86010" name=""/>
                    <pic:cNvPicPr/>
                  </pic:nvPicPr>
                  <pic:blipFill>
                    <a:blip r:embed="rId10"/>
                    <a:stretch>
                      <a:fillRect/>
                    </a:stretch>
                  </pic:blipFill>
                  <pic:spPr>
                    <a:xfrm>
                      <a:off x="0" y="0"/>
                      <a:ext cx="5943600" cy="805180"/>
                    </a:xfrm>
                    <a:prstGeom prst="rect">
                      <a:avLst/>
                    </a:prstGeom>
                  </pic:spPr>
                </pic:pic>
              </a:graphicData>
            </a:graphic>
          </wp:inline>
        </w:drawing>
      </w:r>
      <w:r w:rsidRPr="00F865CD">
        <w:rPr>
          <w:noProof/>
        </w:rPr>
        <w:t xml:space="preserve"> </w:t>
      </w:r>
      <w:r w:rsidRPr="00F865CD">
        <w:rPr>
          <w:noProof/>
        </w:rPr>
        <w:drawing>
          <wp:inline distT="0" distB="0" distL="0" distR="0" wp14:anchorId="7BBBD247" wp14:editId="45EAD1C4">
            <wp:extent cx="5943600" cy="1807210"/>
            <wp:effectExtent l="0" t="0" r="0" b="2540"/>
            <wp:docPr id="391036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036467" name=""/>
                    <pic:cNvPicPr/>
                  </pic:nvPicPr>
                  <pic:blipFill>
                    <a:blip r:embed="rId11"/>
                    <a:stretch>
                      <a:fillRect/>
                    </a:stretch>
                  </pic:blipFill>
                  <pic:spPr>
                    <a:xfrm>
                      <a:off x="0" y="0"/>
                      <a:ext cx="5943600" cy="1807210"/>
                    </a:xfrm>
                    <a:prstGeom prst="rect">
                      <a:avLst/>
                    </a:prstGeom>
                  </pic:spPr>
                </pic:pic>
              </a:graphicData>
            </a:graphic>
          </wp:inline>
        </w:drawing>
      </w:r>
    </w:p>
    <w:p w14:paraId="32AC2638" w14:textId="77777777" w:rsidR="003D00D0" w:rsidRDefault="00000000">
      <w:pPr>
        <w:pStyle w:val="ListBullet"/>
        <w:rPr>
          <w:rFonts w:ascii="Times New Roman" w:hAnsi="Times New Roman" w:cs="Times New Roman"/>
        </w:rPr>
      </w:pPr>
      <w:r w:rsidRPr="00F54A97">
        <w:rPr>
          <w:rFonts w:ascii="Times New Roman" w:hAnsi="Times New Roman" w:cs="Times New Roman"/>
        </w:rPr>
        <w:t>Figure 5: Performance Statistics Output</w:t>
      </w:r>
    </w:p>
    <w:p w14:paraId="6F4C9CBE" w14:textId="77777777" w:rsidR="00F865CD" w:rsidRDefault="00F865CD" w:rsidP="00F865CD">
      <w:pPr>
        <w:pStyle w:val="ListBullet"/>
        <w:numPr>
          <w:ilvl w:val="0"/>
          <w:numId w:val="0"/>
        </w:numPr>
        <w:ind w:left="360" w:hanging="360"/>
        <w:rPr>
          <w:rFonts w:ascii="Times New Roman" w:hAnsi="Times New Roman" w:cs="Times New Roman"/>
        </w:rPr>
      </w:pPr>
    </w:p>
    <w:p w14:paraId="74FF2FF4" w14:textId="6EB58CFB" w:rsidR="00F865CD" w:rsidRPr="00F54A97" w:rsidRDefault="00F865CD" w:rsidP="00F865CD">
      <w:pPr>
        <w:pStyle w:val="ListBullet"/>
        <w:numPr>
          <w:ilvl w:val="0"/>
          <w:numId w:val="0"/>
        </w:numPr>
        <w:ind w:left="360" w:hanging="360"/>
        <w:rPr>
          <w:rFonts w:ascii="Times New Roman" w:hAnsi="Times New Roman" w:cs="Times New Roman"/>
        </w:rPr>
      </w:pPr>
      <w:r w:rsidRPr="00F865CD">
        <w:rPr>
          <w:rFonts w:ascii="Times New Roman" w:hAnsi="Times New Roman" w:cs="Times New Roman"/>
        </w:rPr>
        <w:lastRenderedPageBreak/>
        <w:drawing>
          <wp:inline distT="0" distB="0" distL="0" distR="0" wp14:anchorId="45EE653B" wp14:editId="5A614A6F">
            <wp:extent cx="5943600" cy="3790315"/>
            <wp:effectExtent l="0" t="0" r="0" b="635"/>
            <wp:docPr id="537183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183545" name=""/>
                    <pic:cNvPicPr/>
                  </pic:nvPicPr>
                  <pic:blipFill>
                    <a:blip r:embed="rId12"/>
                    <a:stretch>
                      <a:fillRect/>
                    </a:stretch>
                  </pic:blipFill>
                  <pic:spPr>
                    <a:xfrm>
                      <a:off x="0" y="0"/>
                      <a:ext cx="5943600" cy="3790315"/>
                    </a:xfrm>
                    <a:prstGeom prst="rect">
                      <a:avLst/>
                    </a:prstGeom>
                  </pic:spPr>
                </pic:pic>
              </a:graphicData>
            </a:graphic>
          </wp:inline>
        </w:drawing>
      </w:r>
    </w:p>
    <w:p w14:paraId="1142F303" w14:textId="77777777" w:rsidR="003D00D0" w:rsidRPr="00F54A97" w:rsidRDefault="00000000">
      <w:pPr>
        <w:rPr>
          <w:rFonts w:ascii="Times New Roman" w:hAnsi="Times New Roman" w:cs="Times New Roman"/>
        </w:rPr>
      </w:pPr>
      <w:r w:rsidRPr="00F54A97">
        <w:rPr>
          <w:rFonts w:ascii="Times New Roman" w:hAnsi="Times New Roman" w:cs="Times New Roman"/>
          <w:sz w:val="20"/>
        </w:rPr>
        <w:t>__________________________________________________________________________________________</w:t>
      </w:r>
    </w:p>
    <w:p w14:paraId="50716433" w14:textId="77777777" w:rsidR="003D00D0" w:rsidRPr="00F54A97" w:rsidRDefault="00000000">
      <w:pPr>
        <w:pStyle w:val="Heading1"/>
        <w:rPr>
          <w:rFonts w:ascii="Times New Roman" w:hAnsi="Times New Roman" w:cs="Times New Roman"/>
        </w:rPr>
      </w:pPr>
      <w:r w:rsidRPr="00F54A97">
        <w:rPr>
          <w:rFonts w:ascii="Times New Roman" w:hAnsi="Times New Roman" w:cs="Times New Roman"/>
        </w:rPr>
        <w:t>17. Appendix</w:t>
      </w:r>
    </w:p>
    <w:p w14:paraId="291DD584" w14:textId="77777777" w:rsidR="003D00D0" w:rsidRPr="00F54A97" w:rsidRDefault="00000000">
      <w:pPr>
        <w:pStyle w:val="Heading2"/>
        <w:rPr>
          <w:rFonts w:ascii="Times New Roman" w:hAnsi="Times New Roman" w:cs="Times New Roman"/>
        </w:rPr>
      </w:pPr>
      <w:r w:rsidRPr="00F54A97">
        <w:rPr>
          <w:rFonts w:ascii="Times New Roman" w:hAnsi="Times New Roman" w:cs="Times New Roman"/>
        </w:rPr>
        <w:t>17.1 Sample Study Data</w:t>
      </w:r>
    </w:p>
    <w:tbl>
      <w:tblPr>
        <w:tblW w:w="0" w:type="auto"/>
        <w:tblLook w:val="04A0" w:firstRow="1" w:lastRow="0" w:firstColumn="1" w:lastColumn="0" w:noHBand="0" w:noVBand="1"/>
      </w:tblPr>
      <w:tblGrid>
        <w:gridCol w:w="2340"/>
        <w:gridCol w:w="2340"/>
        <w:gridCol w:w="2340"/>
        <w:gridCol w:w="2340"/>
      </w:tblGrid>
      <w:tr w:rsidR="003D00D0" w:rsidRPr="00F54A97" w14:paraId="7D6621FC" w14:textId="77777777">
        <w:tc>
          <w:tcPr>
            <w:tcW w:w="2340" w:type="dxa"/>
          </w:tcPr>
          <w:p w14:paraId="7894EC63" w14:textId="77777777" w:rsidR="003D00D0" w:rsidRPr="00F54A97" w:rsidRDefault="00000000">
            <w:pPr>
              <w:rPr>
                <w:rFonts w:ascii="Times New Roman" w:hAnsi="Times New Roman" w:cs="Times New Roman"/>
              </w:rPr>
            </w:pPr>
            <w:r w:rsidRPr="00F54A97">
              <w:rPr>
                <w:rFonts w:ascii="Times New Roman" w:hAnsi="Times New Roman" w:cs="Times New Roman"/>
              </w:rPr>
              <w:t>Topic</w:t>
            </w:r>
          </w:p>
        </w:tc>
        <w:tc>
          <w:tcPr>
            <w:tcW w:w="2340" w:type="dxa"/>
          </w:tcPr>
          <w:p w14:paraId="043D7E17" w14:textId="77777777" w:rsidR="003D00D0" w:rsidRPr="00F54A97" w:rsidRDefault="00000000">
            <w:pPr>
              <w:rPr>
                <w:rFonts w:ascii="Times New Roman" w:hAnsi="Times New Roman" w:cs="Times New Roman"/>
              </w:rPr>
            </w:pPr>
            <w:r w:rsidRPr="00F54A97">
              <w:rPr>
                <w:rFonts w:ascii="Times New Roman" w:hAnsi="Times New Roman" w:cs="Times New Roman"/>
              </w:rPr>
              <w:t>Concept</w:t>
            </w:r>
          </w:p>
        </w:tc>
        <w:tc>
          <w:tcPr>
            <w:tcW w:w="2340" w:type="dxa"/>
          </w:tcPr>
          <w:p w14:paraId="461AF007" w14:textId="77777777" w:rsidR="003D00D0" w:rsidRPr="00F54A97" w:rsidRDefault="00000000">
            <w:pPr>
              <w:rPr>
                <w:rFonts w:ascii="Times New Roman" w:hAnsi="Times New Roman" w:cs="Times New Roman"/>
              </w:rPr>
            </w:pPr>
            <w:r w:rsidRPr="00F54A97">
              <w:rPr>
                <w:rFonts w:ascii="Times New Roman" w:hAnsi="Times New Roman" w:cs="Times New Roman"/>
              </w:rPr>
              <w:t>Difficulty</w:t>
            </w:r>
          </w:p>
        </w:tc>
        <w:tc>
          <w:tcPr>
            <w:tcW w:w="2340" w:type="dxa"/>
          </w:tcPr>
          <w:p w14:paraId="127714D0" w14:textId="77777777" w:rsidR="003D00D0" w:rsidRPr="00F54A97" w:rsidRDefault="00000000">
            <w:pPr>
              <w:rPr>
                <w:rFonts w:ascii="Times New Roman" w:hAnsi="Times New Roman" w:cs="Times New Roman"/>
              </w:rPr>
            </w:pPr>
            <w:r w:rsidRPr="00F54A97">
              <w:rPr>
                <w:rFonts w:ascii="Times New Roman" w:hAnsi="Times New Roman" w:cs="Times New Roman"/>
              </w:rPr>
              <w:t>Date Studied</w:t>
            </w:r>
          </w:p>
        </w:tc>
      </w:tr>
      <w:tr w:rsidR="003D00D0" w:rsidRPr="00F54A97" w14:paraId="5BDA2009" w14:textId="77777777">
        <w:tc>
          <w:tcPr>
            <w:tcW w:w="2340" w:type="dxa"/>
          </w:tcPr>
          <w:p w14:paraId="5232CA1D" w14:textId="77777777" w:rsidR="003D00D0" w:rsidRPr="00F54A97" w:rsidRDefault="00000000">
            <w:pPr>
              <w:rPr>
                <w:rFonts w:ascii="Times New Roman" w:hAnsi="Times New Roman" w:cs="Times New Roman"/>
              </w:rPr>
            </w:pPr>
            <w:r w:rsidRPr="00F54A97">
              <w:rPr>
                <w:rFonts w:ascii="Times New Roman" w:hAnsi="Times New Roman" w:cs="Times New Roman"/>
              </w:rPr>
              <w:t>AI</w:t>
            </w:r>
          </w:p>
        </w:tc>
        <w:tc>
          <w:tcPr>
            <w:tcW w:w="2340" w:type="dxa"/>
          </w:tcPr>
          <w:p w14:paraId="0180A743" w14:textId="77777777" w:rsidR="003D00D0" w:rsidRPr="00F54A97" w:rsidRDefault="00000000">
            <w:pPr>
              <w:rPr>
                <w:rFonts w:ascii="Times New Roman" w:hAnsi="Times New Roman" w:cs="Times New Roman"/>
              </w:rPr>
            </w:pPr>
            <w:r w:rsidRPr="00F54A97">
              <w:rPr>
                <w:rFonts w:ascii="Times New Roman" w:hAnsi="Times New Roman" w:cs="Times New Roman"/>
              </w:rPr>
              <w:t>Regression</w:t>
            </w:r>
          </w:p>
        </w:tc>
        <w:tc>
          <w:tcPr>
            <w:tcW w:w="2340" w:type="dxa"/>
          </w:tcPr>
          <w:p w14:paraId="3F9D57F5" w14:textId="77777777" w:rsidR="003D00D0" w:rsidRPr="00F54A97" w:rsidRDefault="00000000">
            <w:pPr>
              <w:rPr>
                <w:rFonts w:ascii="Times New Roman" w:hAnsi="Times New Roman" w:cs="Times New Roman"/>
              </w:rPr>
            </w:pPr>
            <w:r w:rsidRPr="00F54A97">
              <w:rPr>
                <w:rFonts w:ascii="Times New Roman" w:hAnsi="Times New Roman" w:cs="Times New Roman"/>
              </w:rPr>
              <w:t>Medium</w:t>
            </w:r>
          </w:p>
        </w:tc>
        <w:tc>
          <w:tcPr>
            <w:tcW w:w="2340" w:type="dxa"/>
          </w:tcPr>
          <w:p w14:paraId="124428B3" w14:textId="77777777" w:rsidR="003D00D0" w:rsidRPr="00F54A97" w:rsidRDefault="00000000">
            <w:pPr>
              <w:rPr>
                <w:rFonts w:ascii="Times New Roman" w:hAnsi="Times New Roman" w:cs="Times New Roman"/>
              </w:rPr>
            </w:pPr>
            <w:r w:rsidRPr="00F54A97">
              <w:rPr>
                <w:rFonts w:ascii="Times New Roman" w:hAnsi="Times New Roman" w:cs="Times New Roman"/>
              </w:rPr>
              <w:t>2026</w:t>
            </w:r>
          </w:p>
        </w:tc>
      </w:tr>
      <w:tr w:rsidR="003D00D0" w:rsidRPr="00F54A97" w14:paraId="5309468A" w14:textId="77777777">
        <w:tc>
          <w:tcPr>
            <w:tcW w:w="2340" w:type="dxa"/>
          </w:tcPr>
          <w:p w14:paraId="5A0BDE46" w14:textId="77777777" w:rsidR="003D00D0" w:rsidRPr="00F54A97" w:rsidRDefault="00000000">
            <w:pPr>
              <w:rPr>
                <w:rFonts w:ascii="Times New Roman" w:hAnsi="Times New Roman" w:cs="Times New Roman"/>
              </w:rPr>
            </w:pPr>
            <w:r w:rsidRPr="00F54A97">
              <w:rPr>
                <w:rFonts w:ascii="Times New Roman" w:hAnsi="Times New Roman" w:cs="Times New Roman"/>
              </w:rPr>
              <w:t>AI</w:t>
            </w:r>
          </w:p>
        </w:tc>
        <w:tc>
          <w:tcPr>
            <w:tcW w:w="2340" w:type="dxa"/>
          </w:tcPr>
          <w:p w14:paraId="145AF794" w14:textId="77777777" w:rsidR="003D00D0" w:rsidRPr="00F54A97" w:rsidRDefault="00000000">
            <w:pPr>
              <w:rPr>
                <w:rFonts w:ascii="Times New Roman" w:hAnsi="Times New Roman" w:cs="Times New Roman"/>
              </w:rPr>
            </w:pPr>
            <w:r w:rsidRPr="00F54A97">
              <w:rPr>
                <w:rFonts w:ascii="Times New Roman" w:hAnsi="Times New Roman" w:cs="Times New Roman"/>
              </w:rPr>
              <w:t>Overfitting</w:t>
            </w:r>
          </w:p>
        </w:tc>
        <w:tc>
          <w:tcPr>
            <w:tcW w:w="2340" w:type="dxa"/>
          </w:tcPr>
          <w:p w14:paraId="00D89B92" w14:textId="77777777" w:rsidR="003D00D0" w:rsidRPr="00F54A97" w:rsidRDefault="00000000">
            <w:pPr>
              <w:rPr>
                <w:rFonts w:ascii="Times New Roman" w:hAnsi="Times New Roman" w:cs="Times New Roman"/>
              </w:rPr>
            </w:pPr>
            <w:r w:rsidRPr="00F54A97">
              <w:rPr>
                <w:rFonts w:ascii="Times New Roman" w:hAnsi="Times New Roman" w:cs="Times New Roman"/>
              </w:rPr>
              <w:t>Hard</w:t>
            </w:r>
          </w:p>
        </w:tc>
        <w:tc>
          <w:tcPr>
            <w:tcW w:w="2340" w:type="dxa"/>
          </w:tcPr>
          <w:p w14:paraId="10D4E95D" w14:textId="77777777" w:rsidR="003D00D0" w:rsidRPr="00F54A97" w:rsidRDefault="00000000">
            <w:pPr>
              <w:rPr>
                <w:rFonts w:ascii="Times New Roman" w:hAnsi="Times New Roman" w:cs="Times New Roman"/>
              </w:rPr>
            </w:pPr>
            <w:r w:rsidRPr="00F54A97">
              <w:rPr>
                <w:rFonts w:ascii="Times New Roman" w:hAnsi="Times New Roman" w:cs="Times New Roman"/>
              </w:rPr>
              <w:t>2026</w:t>
            </w:r>
          </w:p>
        </w:tc>
      </w:tr>
    </w:tbl>
    <w:p w14:paraId="25E3F27D" w14:textId="77777777" w:rsidR="003D00D0" w:rsidRPr="00F54A97" w:rsidRDefault="00000000">
      <w:pPr>
        <w:pStyle w:val="Heading2"/>
        <w:rPr>
          <w:rFonts w:ascii="Times New Roman" w:hAnsi="Times New Roman" w:cs="Times New Roman"/>
        </w:rPr>
      </w:pPr>
      <w:r w:rsidRPr="00F54A97">
        <w:rPr>
          <w:rFonts w:ascii="Times New Roman" w:hAnsi="Times New Roman" w:cs="Times New Roman"/>
        </w:rPr>
        <w:t>17.2 Program Execution</w:t>
      </w:r>
    </w:p>
    <w:p w14:paraId="34DA792E" w14:textId="77777777" w:rsidR="003D00D0" w:rsidRPr="00F54A97" w:rsidRDefault="00000000">
      <w:pPr>
        <w:rPr>
          <w:rFonts w:ascii="Times New Roman" w:hAnsi="Times New Roman" w:cs="Times New Roman"/>
        </w:rPr>
      </w:pPr>
      <w:r w:rsidRPr="00F54A97">
        <w:rPr>
          <w:rFonts w:ascii="Times New Roman" w:hAnsi="Times New Roman" w:cs="Times New Roman"/>
        </w:rPr>
        <w:t>python main.py</w:t>
      </w:r>
    </w:p>
    <w:sectPr w:rsidR="003D00D0" w:rsidRPr="00F54A9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3722454">
    <w:abstractNumId w:val="8"/>
  </w:num>
  <w:num w:numId="2" w16cid:durableId="1316253404">
    <w:abstractNumId w:val="6"/>
  </w:num>
  <w:num w:numId="3" w16cid:durableId="644312361">
    <w:abstractNumId w:val="5"/>
  </w:num>
  <w:num w:numId="4" w16cid:durableId="1236673022">
    <w:abstractNumId w:val="4"/>
  </w:num>
  <w:num w:numId="5" w16cid:durableId="222062471">
    <w:abstractNumId w:val="7"/>
  </w:num>
  <w:num w:numId="6" w16cid:durableId="1334454023">
    <w:abstractNumId w:val="3"/>
  </w:num>
  <w:num w:numId="7" w16cid:durableId="1274048441">
    <w:abstractNumId w:val="2"/>
  </w:num>
  <w:num w:numId="8" w16cid:durableId="728655924">
    <w:abstractNumId w:val="1"/>
  </w:num>
  <w:num w:numId="9" w16cid:durableId="2023316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067B"/>
    <w:rsid w:val="0015074B"/>
    <w:rsid w:val="0029639D"/>
    <w:rsid w:val="00326F90"/>
    <w:rsid w:val="003D00D0"/>
    <w:rsid w:val="005A1142"/>
    <w:rsid w:val="00AA1D8D"/>
    <w:rsid w:val="00B47730"/>
    <w:rsid w:val="00CB0664"/>
    <w:rsid w:val="00F54A97"/>
    <w:rsid w:val="00F865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04CD23"/>
  <w14:defaultImageDpi w14:val="300"/>
  <w15:docId w15:val="{C92F3733-E5AE-4912-B726-88024E202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10</Pages>
  <Words>1792</Words>
  <Characters>10216</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anjali.111.aaaaaa@gmail.com</cp:lastModifiedBy>
  <cp:revision>4</cp:revision>
  <dcterms:created xsi:type="dcterms:W3CDTF">2013-12-23T23:15:00Z</dcterms:created>
  <dcterms:modified xsi:type="dcterms:W3CDTF">2026-03-31T17:35:00Z</dcterms:modified>
  <cp:category/>
</cp:coreProperties>
</file>